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000000">
      <w:pPr>
        <w:pStyle w:val="Heading1"/>
      </w:pPr>
      <w:r>
        <w:t>A - Revisit Approved UML</w:t>
      </w:r>
    </w:p>
    <w:p w14:paraId="4AB2C7C4" w14:textId="77777777" w:rsidR="00C46A76" w:rsidRDefault="00000000">
      <w:r>
        <w:t>Confirm responsibilities, attributes and relationships before coding.</w:t>
      </w:r>
    </w:p>
    <w:p w14:paraId="47A6932D" w14:textId="77777777" w:rsidR="00C46A76" w:rsidRDefault="00000000">
      <w:pPr>
        <w:pStyle w:val="Heading1"/>
      </w:pPr>
      <w:r>
        <w:t>B - Implement Patient: AI OFF</w:t>
      </w:r>
    </w:p>
    <w:p w14:paraId="5C69118B" w14:textId="603AF2FE" w:rsidR="00C46A76" w:rsidRDefault="00000000">
      <w:r>
        <w:t>Implement Patient with type hints and basic validation.</w:t>
      </w:r>
      <w:r w:rsidR="00C04EA2">
        <w:t xml:space="preserve"> </w:t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Default="00000000">
      <w:r>
        <w:t xml:space="preserve">Implement Practitioner with identifier, name and </w:t>
      </w:r>
      <w:proofErr w:type="gramStart"/>
      <w:r>
        <w:t>specialty;</w:t>
      </w:r>
      <w:proofErr w:type="gramEnd"/>
      <w:r>
        <w:t xml:space="preserve"> no database logic.</w:t>
      </w:r>
    </w:p>
    <w:p w14:paraId="68307937" w14:textId="77777777" w:rsidR="00C46A76" w:rsidRDefault="00000000">
      <w:pPr>
        <w:pStyle w:val="Heading1"/>
      </w:pPr>
      <w:r>
        <w:t>D - Implement Appointment: AI ON</w:t>
      </w:r>
    </w:p>
    <w:p w14:paraId="26A7124B" w14:textId="77777777" w:rsidR="00C46A76" w:rsidRDefault="00000000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72757C84" w14:textId="77777777" w:rsidR="00C46A76" w:rsidRDefault="00000000">
      <w:pPr>
        <w:pStyle w:val="Heading1"/>
      </w:pPr>
      <w:r>
        <w:t>E - Review Generated Code</w:t>
      </w:r>
    </w:p>
    <w:p w14:paraId="2036D9C7" w14:textId="77777777" w:rsidR="00C46A76" w:rsidRDefault="00000000">
      <w:r>
        <w:t>Check model consistency, unsupported features, public state mutation, unnecessary inheritance, invented dependencies and error handling.</w:t>
      </w:r>
    </w:p>
    <w:p w14:paraId="734D6AA7" w14:textId="77777777" w:rsidR="00C46A76" w:rsidRDefault="00000000">
      <w:pPr>
        <w:pStyle w:val="Heading1"/>
      </w:pPr>
      <w:r>
        <w:t xml:space="preserve">F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77777777" w:rsidR="00C46A76" w:rsidRDefault="00000000">
      <w:r>
        <w:t>Create valid objects, test invalid input, cancel a scheduled appointment and attempt an illegal repeated transition.</w:t>
      </w:r>
    </w:p>
    <w:p w14:paraId="5DDEF385" w14:textId="77777777" w:rsidR="00C46A76" w:rsidRDefault="00000000">
      <w:pPr>
        <w:pStyle w:val="Heading1"/>
      </w:pPr>
      <w:r>
        <w:t>G - Refactor</w:t>
      </w:r>
    </w:p>
    <w:p w14:paraId="4D311440" w14:textId="77777777" w:rsidR="00C46A76" w:rsidRDefault="00000000">
      <w:r>
        <w:t xml:space="preserve">Remove unnecessary code and make implementation simpler and </w:t>
      </w:r>
      <w:proofErr w:type="gramStart"/>
      <w:r>
        <w:t>design-consistent</w:t>
      </w:r>
      <w:proofErr w:type="gramEnd"/>
      <w:r>
        <w:t>.</w:t>
      </w:r>
    </w:p>
    <w:p w14:paraId="6EE2BA68" w14:textId="77777777" w:rsidR="00C46A76" w:rsidRDefault="00000000">
      <w:pPr>
        <w:pStyle w:val="Heading1"/>
      </w:pPr>
      <w:r>
        <w:t>H - AI Engineering Log</w:t>
      </w:r>
    </w:p>
    <w:p w14:paraId="0B161BD9" w14:textId="77777777" w:rsidR="00C46A76" w:rsidRDefault="00000000">
      <w:r>
        <w:t>Record prompt, generated contribution, decisions and verification evidence.</w:t>
      </w:r>
    </w:p>
    <w:p w14:paraId="6A37153E" w14:textId="77777777" w:rsidR="00C46A76" w:rsidRDefault="00000000">
      <w:pPr>
        <w:pStyle w:val="Heading1"/>
      </w:pPr>
      <w:r>
        <w:lastRenderedPageBreak/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000000">
      <w:pPr>
        <w:pStyle w:val="Heading1"/>
      </w:pPr>
      <w:r>
        <w:t>Reflection</w:t>
      </w:r>
    </w:p>
    <w:p w14:paraId="06855DDD" w14:textId="77777777" w:rsidR="00C46A76" w:rsidRDefault="00000000">
      <w:r>
        <w:t>Which AI-generated part did you modify or reject? Why? How did the approved design constrain the AI?</w:t>
      </w:r>
    </w:p>
    <w:p w14:paraId="33D738EE" w14:textId="5FCA282A" w:rsidR="00833802" w:rsidRDefault="00833802">
      <w:r>
        <w:t xml:space="preserve">The original assumption for AI was to write the program in Java which maybe not what the customer </w:t>
      </w:r>
      <w:proofErr w:type="gramStart"/>
      <w:r>
        <w:t>wants</w:t>
      </w:r>
      <w:proofErr w:type="gramEnd"/>
      <w:r>
        <w:t xml:space="preserve"> then I had to request to update to python. Ai made patient a separate class as I did not specify whether it was a class or attribute so it </w:t>
      </w:r>
      <w:proofErr w:type="gramStart"/>
      <w:r>
        <w:t>makes</w:t>
      </w:r>
      <w:proofErr w:type="gramEnd"/>
      <w:r>
        <w:t xml:space="preserve"> </w:t>
      </w:r>
      <w:proofErr w:type="spellStart"/>
      <w:proofErr w:type="gramStart"/>
      <w:r>
        <w:t>assumptions.Ai</w:t>
      </w:r>
      <w:proofErr w:type="spellEnd"/>
      <w:proofErr w:type="gramEnd"/>
      <w:r>
        <w:t xml:space="preserve"> didn’t add confirmed or no show which could cause problems as the practice and practitioner will want to track who showed up who didn’t especially for no show fees and billing. </w:t>
      </w:r>
      <w:r w:rsidR="00B93ECF">
        <w:t xml:space="preserve"> I modified with AI to reduce the chance of double booking and conflicts with a </w:t>
      </w:r>
      <w:proofErr w:type="gramStart"/>
      <w:r w:rsidR="00B93ECF">
        <w:t>freeze</w:t>
      </w:r>
      <w:proofErr w:type="gramEnd"/>
      <w:r w:rsidR="00B93ECF">
        <w:t xml:space="preserve"> system when booking.</w:t>
      </w:r>
    </w:p>
    <w:sectPr w:rsidR="0083380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02D2"/>
    <w:rsid w:val="006D3CAF"/>
    <w:rsid w:val="00833802"/>
    <w:rsid w:val="00AA1D8D"/>
    <w:rsid w:val="00B47730"/>
    <w:rsid w:val="00B93ECF"/>
    <w:rsid w:val="00C04EA2"/>
    <w:rsid w:val="00C46A76"/>
    <w:rsid w:val="00CB0664"/>
    <w:rsid w:val="00D84199"/>
    <w:rsid w:val="00EC5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Stanley Campbell</cp:lastModifiedBy>
  <cp:revision>2</cp:revision>
  <dcterms:created xsi:type="dcterms:W3CDTF">2026-09-25T00:16:00Z</dcterms:created>
  <dcterms:modified xsi:type="dcterms:W3CDTF">2026-09-25T00:16:00Z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