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D6F73" w14:textId="77777777" w:rsidR="00135672" w:rsidRDefault="00E42B92">
      <w:pPr>
        <w:pStyle w:val="Title"/>
        <w:jc w:val="center"/>
      </w:pPr>
      <w:r>
        <w:t>SmartCare v0.4 - Domain Implementation Workbook</w:t>
      </w:r>
    </w:p>
    <w:p w14:paraId="26795D14" w14:textId="0AFD037B" w:rsidR="00135672" w:rsidRDefault="00E42B92">
      <w:pPr>
        <w:jc w:val="center"/>
      </w:pPr>
      <w:r>
        <w:t xml:space="preserve">Week </w:t>
      </w:r>
      <w:r w:rsidR="00B83008">
        <w:t>7</w:t>
      </w:r>
      <w:r>
        <w:t xml:space="preserve"> student resource</w:t>
      </w:r>
    </w:p>
    <w:p w14:paraId="18F49AFD" w14:textId="77777777" w:rsidR="00135672" w:rsidRDefault="00E42B92">
      <w:pPr>
        <w:pStyle w:val="Heading1"/>
      </w:pPr>
      <w:r>
        <w:t>1. UML-to-Code Trace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73"/>
        <w:gridCol w:w="3227"/>
        <w:gridCol w:w="2302"/>
        <w:gridCol w:w="2268"/>
      </w:tblGrid>
      <w:tr w:rsidR="00135672" w14:paraId="26D5DBAC" w14:textId="77777777" w:rsidTr="000E6253">
        <w:tc>
          <w:tcPr>
            <w:tcW w:w="2352" w:type="dxa"/>
          </w:tcPr>
          <w:p w14:paraId="7AEAA3C3" w14:textId="77777777" w:rsidR="00135672" w:rsidRDefault="00E42B92">
            <w:r>
              <w:t>UML element</w:t>
            </w:r>
          </w:p>
        </w:tc>
        <w:tc>
          <w:tcPr>
            <w:tcW w:w="3227" w:type="dxa"/>
          </w:tcPr>
          <w:p w14:paraId="16997777" w14:textId="77777777" w:rsidR="00135672" w:rsidRDefault="00E42B92">
            <w:r>
              <w:t>Python element</w:t>
            </w:r>
          </w:p>
        </w:tc>
        <w:tc>
          <w:tcPr>
            <w:tcW w:w="2372" w:type="dxa"/>
          </w:tcPr>
          <w:p w14:paraId="1888BB04" w14:textId="77777777" w:rsidR="00135672" w:rsidRDefault="00E42B92">
            <w:r>
              <w:t>Implemented?</w:t>
            </w:r>
          </w:p>
        </w:tc>
        <w:tc>
          <w:tcPr>
            <w:tcW w:w="2345" w:type="dxa"/>
          </w:tcPr>
          <w:p w14:paraId="507B576D" w14:textId="77777777" w:rsidR="00135672" w:rsidRDefault="00E42B92">
            <w:r>
              <w:t>Notes</w:t>
            </w:r>
          </w:p>
        </w:tc>
      </w:tr>
      <w:tr w:rsidR="00135672" w14:paraId="543C04EF" w14:textId="77777777" w:rsidTr="000E6253">
        <w:tc>
          <w:tcPr>
            <w:tcW w:w="2352" w:type="dxa"/>
          </w:tcPr>
          <w:p w14:paraId="75591E9D" w14:textId="7C8B2C89" w:rsidR="00135672" w:rsidRDefault="006870CF">
            <w:r>
              <w:t>Patient</w:t>
            </w:r>
          </w:p>
        </w:tc>
        <w:tc>
          <w:tcPr>
            <w:tcW w:w="3227" w:type="dxa"/>
          </w:tcPr>
          <w:p w14:paraId="76F851A9" w14:textId="26016ABB" w:rsidR="00135672" w:rsidRDefault="006870CF">
            <w:r>
              <w:t>Class patient</w:t>
            </w:r>
          </w:p>
        </w:tc>
        <w:tc>
          <w:tcPr>
            <w:tcW w:w="2372" w:type="dxa"/>
          </w:tcPr>
          <w:p w14:paraId="2F61BE80" w14:textId="7DA22A3B" w:rsidR="00135672" w:rsidRDefault="006870CF">
            <w:r>
              <w:t>Yes</w:t>
            </w:r>
          </w:p>
        </w:tc>
        <w:tc>
          <w:tcPr>
            <w:tcW w:w="2345" w:type="dxa"/>
          </w:tcPr>
          <w:p w14:paraId="53D602F3" w14:textId="7462EEDD" w:rsidR="00135672" w:rsidRDefault="006870CF">
            <w:r>
              <w:t>Core domain class representing patient</w:t>
            </w:r>
          </w:p>
        </w:tc>
      </w:tr>
      <w:tr w:rsidR="00135672" w14:paraId="7A420743" w14:textId="77777777" w:rsidTr="000E6253">
        <w:tc>
          <w:tcPr>
            <w:tcW w:w="2352" w:type="dxa"/>
          </w:tcPr>
          <w:p w14:paraId="6B489839" w14:textId="77777777" w:rsidR="00135672" w:rsidRDefault="006870CF">
            <w:proofErr w:type="spellStart"/>
            <w:r>
              <w:t>Atributes</w:t>
            </w:r>
            <w:proofErr w:type="spellEnd"/>
            <w:r>
              <w:t>:</w:t>
            </w:r>
          </w:p>
          <w:p w14:paraId="0BAAFCA8" w14:textId="77777777" w:rsidR="006870CF" w:rsidRDefault="006870CF">
            <w:r>
              <w:t>Unique Id</w:t>
            </w:r>
          </w:p>
          <w:p w14:paraId="22835DDD" w14:textId="77777777" w:rsidR="006870CF" w:rsidRDefault="006870CF">
            <w:r>
              <w:t>Name</w:t>
            </w:r>
          </w:p>
          <w:p w14:paraId="7703BC3A" w14:textId="77777777" w:rsidR="006870CF" w:rsidRDefault="006870CF">
            <w:r>
              <w:t>Date of Birth</w:t>
            </w:r>
          </w:p>
          <w:p w14:paraId="3249A56F" w14:textId="62B1CE9C" w:rsidR="006870CF" w:rsidRDefault="006870CF">
            <w:r>
              <w:t>Contact</w:t>
            </w:r>
          </w:p>
          <w:p w14:paraId="1D962ACE" w14:textId="0A365D9C" w:rsidR="006870CF" w:rsidRDefault="006870CF">
            <w:r>
              <w:t>Address</w:t>
            </w:r>
          </w:p>
        </w:tc>
        <w:tc>
          <w:tcPr>
            <w:tcW w:w="3227" w:type="dxa"/>
          </w:tcPr>
          <w:p w14:paraId="5694BE08" w14:textId="77777777" w:rsidR="006870CF" w:rsidRPr="006870CF" w:rsidRDefault="006870CF" w:rsidP="006870CF">
            <w:pPr>
              <w:rPr>
                <w:lang w:val="en-AU"/>
              </w:rPr>
            </w:pPr>
            <w:r w:rsidRPr="006870CF">
              <w:rPr>
                <w:lang w:val="en-AU"/>
              </w:rPr>
              <w:t>#Hints</w:t>
            </w:r>
            <w:r w:rsidRPr="006870CF">
              <w:rPr>
                <w:lang w:val="en-AU"/>
              </w:rPr>
              <w:br/>
              <w:t>id: int</w:t>
            </w:r>
            <w:r w:rsidRPr="006870CF">
              <w:rPr>
                <w:lang w:val="en-AU"/>
              </w:rPr>
              <w:br/>
            </w:r>
            <w:proofErr w:type="spellStart"/>
            <w:r w:rsidRPr="006870CF">
              <w:rPr>
                <w:lang w:val="en-AU"/>
              </w:rPr>
              <w:t>first_name</w:t>
            </w:r>
            <w:proofErr w:type="spellEnd"/>
            <w:r w:rsidRPr="006870CF">
              <w:rPr>
                <w:lang w:val="en-AU"/>
              </w:rPr>
              <w:t>: str</w:t>
            </w:r>
            <w:r w:rsidRPr="006870CF">
              <w:rPr>
                <w:lang w:val="en-AU"/>
              </w:rPr>
              <w:br/>
            </w:r>
            <w:proofErr w:type="spellStart"/>
            <w:r w:rsidRPr="006870CF">
              <w:rPr>
                <w:lang w:val="en-AU"/>
              </w:rPr>
              <w:t>last_name</w:t>
            </w:r>
            <w:proofErr w:type="spellEnd"/>
            <w:r w:rsidRPr="006870CF">
              <w:rPr>
                <w:lang w:val="en-AU"/>
              </w:rPr>
              <w:t>: str</w:t>
            </w:r>
            <w:r w:rsidRPr="006870CF">
              <w:rPr>
                <w:lang w:val="en-AU"/>
              </w:rPr>
              <w:br/>
            </w:r>
            <w:proofErr w:type="spellStart"/>
            <w:r w:rsidRPr="006870CF">
              <w:rPr>
                <w:lang w:val="en-AU"/>
              </w:rPr>
              <w:t>date_of_birth</w:t>
            </w:r>
            <w:proofErr w:type="spellEnd"/>
            <w:r w:rsidRPr="006870CF">
              <w:rPr>
                <w:lang w:val="en-AU"/>
              </w:rPr>
              <w:t>: date</w:t>
            </w:r>
            <w:r w:rsidRPr="006870CF">
              <w:rPr>
                <w:lang w:val="en-AU"/>
              </w:rPr>
              <w:br/>
              <w:t>contact: str</w:t>
            </w:r>
            <w:r w:rsidRPr="006870CF">
              <w:rPr>
                <w:lang w:val="en-AU"/>
              </w:rPr>
              <w:br/>
              <w:t>address: str</w:t>
            </w:r>
            <w:r w:rsidRPr="006870CF">
              <w:rPr>
                <w:lang w:val="en-AU"/>
              </w:rPr>
              <w:br/>
              <w:t>medical: str</w:t>
            </w:r>
          </w:p>
          <w:p w14:paraId="24F4DC7B" w14:textId="77777777" w:rsidR="00135672" w:rsidRDefault="00135672"/>
        </w:tc>
        <w:tc>
          <w:tcPr>
            <w:tcW w:w="2372" w:type="dxa"/>
          </w:tcPr>
          <w:p w14:paraId="60BB24A3" w14:textId="7AF8B9A9" w:rsidR="00135672" w:rsidRDefault="006870CF">
            <w:r>
              <w:t>Yes</w:t>
            </w:r>
          </w:p>
        </w:tc>
        <w:tc>
          <w:tcPr>
            <w:tcW w:w="2345" w:type="dxa"/>
          </w:tcPr>
          <w:p w14:paraId="067965C6" w14:textId="2FCFAF66" w:rsidR="00135672" w:rsidRDefault="006870CF">
            <w:r>
              <w:t xml:space="preserve">Hints for </w:t>
            </w:r>
            <w:proofErr w:type="spellStart"/>
            <w:r>
              <w:t>atrributes</w:t>
            </w:r>
            <w:proofErr w:type="spellEnd"/>
          </w:p>
        </w:tc>
      </w:tr>
      <w:tr w:rsidR="00135672" w14:paraId="1E85A2B4" w14:textId="77777777" w:rsidTr="000E6253">
        <w:tc>
          <w:tcPr>
            <w:tcW w:w="2352" w:type="dxa"/>
          </w:tcPr>
          <w:p w14:paraId="521D873B" w14:textId="686C71A9" w:rsidR="00135672" w:rsidRDefault="006870CF">
            <w:r>
              <w:t>Practitioner</w:t>
            </w:r>
            <w:r w:rsidR="000E6253">
              <w:t xml:space="preserve"> </w:t>
            </w:r>
          </w:p>
        </w:tc>
        <w:tc>
          <w:tcPr>
            <w:tcW w:w="3227" w:type="dxa"/>
          </w:tcPr>
          <w:p w14:paraId="51D9BFDE" w14:textId="7E1DC628" w:rsidR="00135672" w:rsidRDefault="000E6253" w:rsidP="000E6253">
            <w:r w:rsidRPr="000E6253">
              <w:rPr>
                <w:lang w:val="en-AU"/>
              </w:rPr>
              <w:t>class Practitioner:</w:t>
            </w:r>
            <w:r w:rsidRPr="000E6253">
              <w:rPr>
                <w:lang w:val="en-AU"/>
              </w:rPr>
              <w:br/>
            </w:r>
          </w:p>
        </w:tc>
        <w:tc>
          <w:tcPr>
            <w:tcW w:w="2372" w:type="dxa"/>
          </w:tcPr>
          <w:p w14:paraId="29A294E5" w14:textId="5F719B4B" w:rsidR="00135672" w:rsidRDefault="000E6253">
            <w:r>
              <w:t>Yes</w:t>
            </w:r>
          </w:p>
        </w:tc>
        <w:tc>
          <w:tcPr>
            <w:tcW w:w="2345" w:type="dxa"/>
          </w:tcPr>
          <w:p w14:paraId="5D36E896" w14:textId="7D8F2437" w:rsidR="00135672" w:rsidRDefault="000E6253">
            <w:r>
              <w:t>Holds all data for the doctor</w:t>
            </w:r>
          </w:p>
        </w:tc>
      </w:tr>
      <w:tr w:rsidR="00135672" w14:paraId="1E9652BF" w14:textId="77777777" w:rsidTr="000E6253">
        <w:tc>
          <w:tcPr>
            <w:tcW w:w="2352" w:type="dxa"/>
          </w:tcPr>
          <w:p w14:paraId="10668BEF" w14:textId="77777777" w:rsidR="00135672" w:rsidRDefault="000E6253">
            <w:r>
              <w:t>Attributes:</w:t>
            </w:r>
          </w:p>
          <w:p w14:paraId="49131402" w14:textId="77777777" w:rsidR="000E6253" w:rsidRDefault="000E6253" w:rsidP="000E6253">
            <w:r>
              <w:t>Unique Id</w:t>
            </w:r>
          </w:p>
          <w:p w14:paraId="7BF375CD" w14:textId="77777777" w:rsidR="000E6253" w:rsidRDefault="000E6253" w:rsidP="000E6253">
            <w:r>
              <w:t>Name</w:t>
            </w:r>
          </w:p>
          <w:p w14:paraId="07BF8F90" w14:textId="0EA51C29" w:rsidR="000E6253" w:rsidRDefault="000E6253">
            <w:r>
              <w:t>Specialty</w:t>
            </w:r>
          </w:p>
        </w:tc>
        <w:tc>
          <w:tcPr>
            <w:tcW w:w="3227" w:type="dxa"/>
          </w:tcPr>
          <w:p w14:paraId="5AF33551" w14:textId="7C6044E7" w:rsidR="00135672" w:rsidRPr="000E6253" w:rsidRDefault="000E6253">
            <w:pPr>
              <w:rPr>
                <w:lang w:val="en-AU"/>
              </w:rPr>
            </w:pPr>
            <w:r w:rsidRPr="000E6253">
              <w:rPr>
                <w:lang w:val="en-AU"/>
              </w:rPr>
              <w:t xml:space="preserve">    id: int</w:t>
            </w:r>
            <w:r w:rsidRPr="000E6253">
              <w:rPr>
                <w:lang w:val="en-AU"/>
              </w:rPr>
              <w:br/>
              <w:t xml:space="preserve">    </w:t>
            </w:r>
            <w:proofErr w:type="spellStart"/>
            <w:r w:rsidRPr="000E6253">
              <w:rPr>
                <w:lang w:val="en-AU"/>
              </w:rPr>
              <w:t>first_name</w:t>
            </w:r>
            <w:proofErr w:type="spellEnd"/>
            <w:r w:rsidRPr="000E6253">
              <w:rPr>
                <w:lang w:val="en-AU"/>
              </w:rPr>
              <w:t>: str</w:t>
            </w:r>
            <w:r w:rsidRPr="000E6253">
              <w:rPr>
                <w:lang w:val="en-AU"/>
              </w:rPr>
              <w:br/>
              <w:t xml:space="preserve">    </w:t>
            </w:r>
            <w:proofErr w:type="spellStart"/>
            <w:r w:rsidRPr="000E6253">
              <w:rPr>
                <w:lang w:val="en-AU"/>
              </w:rPr>
              <w:t>last_name</w:t>
            </w:r>
            <w:proofErr w:type="spellEnd"/>
            <w:r w:rsidRPr="000E6253">
              <w:rPr>
                <w:lang w:val="en-AU"/>
              </w:rPr>
              <w:t>: str</w:t>
            </w:r>
            <w:r w:rsidRPr="000E6253">
              <w:rPr>
                <w:lang w:val="en-AU"/>
              </w:rPr>
              <w:br/>
              <w:t xml:space="preserve">    specialty: str</w:t>
            </w:r>
          </w:p>
        </w:tc>
        <w:tc>
          <w:tcPr>
            <w:tcW w:w="2372" w:type="dxa"/>
          </w:tcPr>
          <w:p w14:paraId="3F51527F" w14:textId="0C8783C0" w:rsidR="00135672" w:rsidRDefault="000E6253">
            <w:r>
              <w:t>Yes</w:t>
            </w:r>
          </w:p>
        </w:tc>
        <w:tc>
          <w:tcPr>
            <w:tcW w:w="2345" w:type="dxa"/>
          </w:tcPr>
          <w:p w14:paraId="2DD6A575" w14:textId="7FD55BD1" w:rsidR="00135672" w:rsidRDefault="000E6253">
            <w:r>
              <w:t>All attributes a doctor must possess</w:t>
            </w:r>
          </w:p>
        </w:tc>
      </w:tr>
      <w:tr w:rsidR="00135672" w14:paraId="4E59A639" w14:textId="77777777" w:rsidTr="000E6253">
        <w:tc>
          <w:tcPr>
            <w:tcW w:w="2352" w:type="dxa"/>
          </w:tcPr>
          <w:p w14:paraId="07F129AE" w14:textId="3A515CBC" w:rsidR="00135672" w:rsidRDefault="000E6253">
            <w:r w:rsidRPr="000E6253">
              <w:rPr>
                <w:lang w:val="en-AU"/>
              </w:rPr>
              <w:t>Appointment</w:t>
            </w:r>
          </w:p>
        </w:tc>
        <w:tc>
          <w:tcPr>
            <w:tcW w:w="3227" w:type="dxa"/>
          </w:tcPr>
          <w:p w14:paraId="49D8A5D8" w14:textId="222E2ACF" w:rsidR="00135672" w:rsidRPr="000E6253" w:rsidRDefault="000E6253">
            <w:pPr>
              <w:rPr>
                <w:lang w:val="en-AU"/>
              </w:rPr>
            </w:pPr>
            <w:r w:rsidRPr="000E6253">
              <w:rPr>
                <w:lang w:val="en-AU"/>
              </w:rPr>
              <w:t>class Appointment:</w:t>
            </w:r>
          </w:p>
        </w:tc>
        <w:tc>
          <w:tcPr>
            <w:tcW w:w="2372" w:type="dxa"/>
          </w:tcPr>
          <w:p w14:paraId="175F1AB3" w14:textId="18294865" w:rsidR="00135672" w:rsidRDefault="000E6253">
            <w:r>
              <w:t>Yes</w:t>
            </w:r>
          </w:p>
        </w:tc>
        <w:tc>
          <w:tcPr>
            <w:tcW w:w="2345" w:type="dxa"/>
          </w:tcPr>
          <w:p w14:paraId="36900697" w14:textId="47725CF9" w:rsidR="00135672" w:rsidRDefault="000E6253">
            <w:proofErr w:type="gramStart"/>
            <w:r>
              <w:t>Connects</w:t>
            </w:r>
            <w:proofErr w:type="gramEnd"/>
            <w:r>
              <w:t xml:space="preserve"> patient with practitioner for visit</w:t>
            </w:r>
          </w:p>
        </w:tc>
      </w:tr>
      <w:tr w:rsidR="00135672" w14:paraId="440D39E2" w14:textId="77777777" w:rsidTr="000E6253">
        <w:tc>
          <w:tcPr>
            <w:tcW w:w="2352" w:type="dxa"/>
          </w:tcPr>
          <w:p w14:paraId="0E79A425" w14:textId="77777777" w:rsidR="00135672" w:rsidRDefault="000E6253">
            <w:r>
              <w:t>Attributes</w:t>
            </w:r>
          </w:p>
          <w:p w14:paraId="2D94457F" w14:textId="77777777" w:rsidR="000E6253" w:rsidRDefault="000E6253">
            <w:r>
              <w:t xml:space="preserve">Date </w:t>
            </w:r>
          </w:p>
          <w:p w14:paraId="3725A628" w14:textId="09658B83" w:rsidR="000E6253" w:rsidRDefault="000E6253">
            <w:r>
              <w:t xml:space="preserve">Time </w:t>
            </w:r>
          </w:p>
          <w:p w14:paraId="604AAA9A" w14:textId="08539815" w:rsidR="000E6253" w:rsidRDefault="000E6253">
            <w:r>
              <w:t xml:space="preserve">Day </w:t>
            </w:r>
          </w:p>
        </w:tc>
        <w:tc>
          <w:tcPr>
            <w:tcW w:w="3227" w:type="dxa"/>
          </w:tcPr>
          <w:p w14:paraId="32E7FEB9" w14:textId="77777777" w:rsidR="000E6253" w:rsidRPr="000E6253" w:rsidRDefault="000E6253" w:rsidP="000E6253">
            <w:pPr>
              <w:rPr>
                <w:lang w:val="en-AU"/>
              </w:rPr>
            </w:pPr>
            <w:r w:rsidRPr="000E6253">
              <w:rPr>
                <w:lang w:val="en-AU"/>
              </w:rPr>
              <w:t>class Appointment:</w:t>
            </w:r>
            <w:r w:rsidRPr="000E6253">
              <w:rPr>
                <w:lang w:val="en-AU"/>
              </w:rPr>
              <w:br/>
              <w:t xml:space="preserve">    SLOT_MINUTES: </w:t>
            </w:r>
            <w:proofErr w:type="spellStart"/>
            <w:r w:rsidRPr="000E6253">
              <w:rPr>
                <w:lang w:val="en-AU"/>
              </w:rPr>
              <w:t>ClassVar</w:t>
            </w:r>
            <w:proofErr w:type="spellEnd"/>
            <w:r w:rsidRPr="000E6253">
              <w:rPr>
                <w:lang w:val="en-AU"/>
              </w:rPr>
              <w:t>[int] = 20</w:t>
            </w:r>
            <w:r w:rsidRPr="000E6253">
              <w:rPr>
                <w:lang w:val="en-AU"/>
              </w:rPr>
              <w:br/>
              <w:t xml:space="preserve">    _all: </w:t>
            </w:r>
            <w:proofErr w:type="spellStart"/>
            <w:r w:rsidRPr="000E6253">
              <w:rPr>
                <w:lang w:val="en-AU"/>
              </w:rPr>
              <w:t>ClassVar</w:t>
            </w:r>
            <w:proofErr w:type="spellEnd"/>
            <w:r w:rsidRPr="000E6253">
              <w:rPr>
                <w:lang w:val="en-AU"/>
              </w:rPr>
              <w:t>[list[Appointment]] = []</w:t>
            </w:r>
            <w:r w:rsidRPr="000E6253">
              <w:rPr>
                <w:lang w:val="en-AU"/>
              </w:rPr>
              <w:br/>
            </w:r>
            <w:r w:rsidRPr="000E6253">
              <w:rPr>
                <w:lang w:val="en-AU"/>
              </w:rPr>
              <w:br/>
              <w:t xml:space="preserve">    def __</w:t>
            </w:r>
            <w:proofErr w:type="spellStart"/>
            <w:r w:rsidRPr="000E6253">
              <w:rPr>
                <w:lang w:val="en-AU"/>
              </w:rPr>
              <w:t>init</w:t>
            </w:r>
            <w:proofErr w:type="spellEnd"/>
            <w:r w:rsidRPr="000E6253">
              <w:rPr>
                <w:lang w:val="en-AU"/>
              </w:rPr>
              <w:t>__(</w:t>
            </w:r>
            <w:r w:rsidRPr="000E6253">
              <w:rPr>
                <w:lang w:val="en-AU"/>
              </w:rPr>
              <w:br/>
              <w:t xml:space="preserve">        self,</w:t>
            </w:r>
            <w:r w:rsidRPr="000E6253">
              <w:rPr>
                <w:lang w:val="en-AU"/>
              </w:rPr>
              <w:br/>
              <w:t xml:space="preserve">        patient: Patient,</w:t>
            </w:r>
            <w:r w:rsidRPr="000E6253">
              <w:rPr>
                <w:lang w:val="en-AU"/>
              </w:rPr>
              <w:br/>
              <w:t xml:space="preserve">        practitioner: Practitioner,</w:t>
            </w:r>
            <w:r w:rsidRPr="000E6253">
              <w:rPr>
                <w:lang w:val="en-AU"/>
              </w:rPr>
              <w:br/>
              <w:t xml:space="preserve">        date: </w:t>
            </w:r>
            <w:proofErr w:type="spellStart"/>
            <w:r w:rsidRPr="000E6253">
              <w:rPr>
                <w:lang w:val="en-AU"/>
              </w:rPr>
              <w:t>dt.date</w:t>
            </w:r>
            <w:proofErr w:type="spellEnd"/>
            <w:r w:rsidRPr="000E6253">
              <w:rPr>
                <w:lang w:val="en-AU"/>
              </w:rPr>
              <w:t>,</w:t>
            </w:r>
            <w:r w:rsidRPr="000E6253">
              <w:rPr>
                <w:lang w:val="en-AU"/>
              </w:rPr>
              <w:br/>
              <w:t xml:space="preserve">        time: </w:t>
            </w:r>
            <w:proofErr w:type="spellStart"/>
            <w:r w:rsidRPr="000E6253">
              <w:rPr>
                <w:lang w:val="en-AU"/>
              </w:rPr>
              <w:t>dt.time</w:t>
            </w:r>
            <w:proofErr w:type="spellEnd"/>
            <w:r w:rsidRPr="000E6253">
              <w:rPr>
                <w:lang w:val="en-AU"/>
              </w:rPr>
              <w:t>,</w:t>
            </w:r>
            <w:r w:rsidRPr="000E6253">
              <w:rPr>
                <w:lang w:val="en-AU"/>
              </w:rPr>
              <w:br/>
              <w:t xml:space="preserve">        </w:t>
            </w:r>
            <w:proofErr w:type="spellStart"/>
            <w:r w:rsidRPr="000E6253">
              <w:rPr>
                <w:lang w:val="en-AU"/>
              </w:rPr>
              <w:t>double_booked</w:t>
            </w:r>
            <w:proofErr w:type="spellEnd"/>
            <w:r w:rsidRPr="000E6253">
              <w:rPr>
                <w:lang w:val="en-AU"/>
              </w:rPr>
              <w:t>: bool = False,</w:t>
            </w:r>
            <w:r w:rsidRPr="000E6253">
              <w:rPr>
                <w:lang w:val="en-AU"/>
              </w:rPr>
              <w:br/>
              <w:t xml:space="preserve">    ) -&gt; None:</w:t>
            </w:r>
            <w:r w:rsidRPr="000E6253">
              <w:rPr>
                <w:lang w:val="en-AU"/>
              </w:rPr>
              <w:br/>
              <w:t xml:space="preserve">        </w:t>
            </w:r>
            <w:proofErr w:type="spellStart"/>
            <w:r w:rsidRPr="000E6253">
              <w:rPr>
                <w:lang w:val="en-AU"/>
              </w:rPr>
              <w:t>self.patient</w:t>
            </w:r>
            <w:proofErr w:type="spellEnd"/>
            <w:r w:rsidRPr="000E6253">
              <w:rPr>
                <w:lang w:val="en-AU"/>
              </w:rPr>
              <w:t xml:space="preserve"> = patient</w:t>
            </w:r>
            <w:r w:rsidRPr="000E6253">
              <w:rPr>
                <w:lang w:val="en-AU"/>
              </w:rPr>
              <w:br/>
              <w:t xml:space="preserve">        </w:t>
            </w:r>
            <w:proofErr w:type="spellStart"/>
            <w:r w:rsidRPr="000E6253">
              <w:rPr>
                <w:lang w:val="en-AU"/>
              </w:rPr>
              <w:t>self.practitioner</w:t>
            </w:r>
            <w:proofErr w:type="spellEnd"/>
            <w:r w:rsidRPr="000E6253">
              <w:rPr>
                <w:lang w:val="en-AU"/>
              </w:rPr>
              <w:t xml:space="preserve"> = practitioner</w:t>
            </w:r>
            <w:r w:rsidRPr="000E6253">
              <w:rPr>
                <w:lang w:val="en-AU"/>
              </w:rPr>
              <w:br/>
              <w:t xml:space="preserve">        </w:t>
            </w:r>
            <w:proofErr w:type="spellStart"/>
            <w:r w:rsidRPr="000E6253">
              <w:rPr>
                <w:lang w:val="en-AU"/>
              </w:rPr>
              <w:t>self.date</w:t>
            </w:r>
            <w:proofErr w:type="spellEnd"/>
            <w:r w:rsidRPr="000E6253">
              <w:rPr>
                <w:lang w:val="en-AU"/>
              </w:rPr>
              <w:t xml:space="preserve"> = date</w:t>
            </w:r>
            <w:r w:rsidRPr="000E6253">
              <w:rPr>
                <w:lang w:val="en-AU"/>
              </w:rPr>
              <w:br/>
              <w:t xml:space="preserve">        </w:t>
            </w:r>
            <w:proofErr w:type="spellStart"/>
            <w:r w:rsidRPr="000E6253">
              <w:rPr>
                <w:lang w:val="en-AU"/>
              </w:rPr>
              <w:t>self.time</w:t>
            </w:r>
            <w:proofErr w:type="spellEnd"/>
            <w:r w:rsidRPr="000E6253">
              <w:rPr>
                <w:lang w:val="en-AU"/>
              </w:rPr>
              <w:t xml:space="preserve"> = time</w:t>
            </w:r>
            <w:r w:rsidRPr="000E6253">
              <w:rPr>
                <w:lang w:val="en-AU"/>
              </w:rPr>
              <w:br/>
              <w:t xml:space="preserve">        </w:t>
            </w:r>
            <w:proofErr w:type="spellStart"/>
            <w:r w:rsidRPr="000E6253">
              <w:rPr>
                <w:lang w:val="en-AU"/>
              </w:rPr>
              <w:t>self.double_booked</w:t>
            </w:r>
            <w:proofErr w:type="spellEnd"/>
            <w:r w:rsidRPr="000E6253">
              <w:rPr>
                <w:lang w:val="en-AU"/>
              </w:rPr>
              <w:t xml:space="preserve"> = </w:t>
            </w:r>
            <w:proofErr w:type="spellStart"/>
            <w:r w:rsidRPr="000E6253">
              <w:rPr>
                <w:lang w:val="en-AU"/>
              </w:rPr>
              <w:t>double_booked</w:t>
            </w:r>
            <w:proofErr w:type="spellEnd"/>
            <w:r w:rsidRPr="000E6253">
              <w:rPr>
                <w:lang w:val="en-AU"/>
              </w:rPr>
              <w:br/>
              <w:t xml:space="preserve">        </w:t>
            </w:r>
            <w:proofErr w:type="spellStart"/>
            <w:r w:rsidRPr="000E6253">
              <w:rPr>
                <w:lang w:val="en-AU"/>
              </w:rPr>
              <w:t>self._status</w:t>
            </w:r>
            <w:proofErr w:type="spellEnd"/>
            <w:r w:rsidRPr="000E6253">
              <w:rPr>
                <w:lang w:val="en-AU"/>
              </w:rPr>
              <w:t xml:space="preserve"> = </w:t>
            </w:r>
            <w:proofErr w:type="spellStart"/>
            <w:r w:rsidRPr="000E6253">
              <w:rPr>
                <w:lang w:val="en-AU"/>
              </w:rPr>
              <w:t>AppointmentStatus.SCHEDULED</w:t>
            </w:r>
            <w:proofErr w:type="spellEnd"/>
            <w:r w:rsidRPr="000E6253">
              <w:rPr>
                <w:lang w:val="en-AU"/>
              </w:rPr>
              <w:br/>
            </w:r>
            <w:r w:rsidRPr="000E6253">
              <w:rPr>
                <w:lang w:val="en-AU"/>
              </w:rPr>
              <w:lastRenderedPageBreak/>
              <w:t xml:space="preserve">        self._</w:t>
            </w:r>
            <w:proofErr w:type="spellStart"/>
            <w:r w:rsidRPr="000E6253">
              <w:rPr>
                <w:lang w:val="en-AU"/>
              </w:rPr>
              <w:t>check_conflicts</w:t>
            </w:r>
            <w:proofErr w:type="spellEnd"/>
            <w:r w:rsidRPr="000E6253">
              <w:rPr>
                <w:lang w:val="en-AU"/>
              </w:rPr>
              <w:t>()</w:t>
            </w:r>
            <w:r w:rsidRPr="000E6253">
              <w:rPr>
                <w:lang w:val="en-AU"/>
              </w:rPr>
              <w:br/>
              <w:t xml:space="preserve">        Appointment._</w:t>
            </w:r>
            <w:proofErr w:type="spellStart"/>
            <w:r w:rsidRPr="000E6253">
              <w:rPr>
                <w:lang w:val="en-AU"/>
              </w:rPr>
              <w:t>all.append</w:t>
            </w:r>
            <w:proofErr w:type="spellEnd"/>
            <w:r w:rsidRPr="000E6253">
              <w:rPr>
                <w:lang w:val="en-AU"/>
              </w:rPr>
              <w:t>(self)</w:t>
            </w:r>
          </w:p>
          <w:p w14:paraId="2B7FC43E" w14:textId="77777777" w:rsidR="00135672" w:rsidRDefault="00135672"/>
        </w:tc>
        <w:tc>
          <w:tcPr>
            <w:tcW w:w="2372" w:type="dxa"/>
          </w:tcPr>
          <w:p w14:paraId="5F984062" w14:textId="62E93541" w:rsidR="00135672" w:rsidRDefault="000E6253">
            <w:r>
              <w:lastRenderedPageBreak/>
              <w:t>Yes</w:t>
            </w:r>
          </w:p>
        </w:tc>
        <w:tc>
          <w:tcPr>
            <w:tcW w:w="2345" w:type="dxa"/>
          </w:tcPr>
          <w:p w14:paraId="6EEAE2D7" w14:textId="6219A726" w:rsidR="00135672" w:rsidRDefault="000E6253">
            <w:r>
              <w:t>All attributes</w:t>
            </w:r>
            <w:r w:rsidR="008E6B5B">
              <w:t xml:space="preserve"> that an appointment must have with duration</w:t>
            </w:r>
          </w:p>
        </w:tc>
      </w:tr>
      <w:tr w:rsidR="000E6253" w14:paraId="7B3CD002" w14:textId="77777777" w:rsidTr="000E6253">
        <w:tc>
          <w:tcPr>
            <w:tcW w:w="2352" w:type="dxa"/>
          </w:tcPr>
          <w:p w14:paraId="4A725C9B" w14:textId="34FE45CC" w:rsidR="000E6253" w:rsidRDefault="000E6253" w:rsidP="000E6253">
            <w:r>
              <w:t>Status</w:t>
            </w:r>
          </w:p>
        </w:tc>
        <w:tc>
          <w:tcPr>
            <w:tcW w:w="3227" w:type="dxa"/>
          </w:tcPr>
          <w:p w14:paraId="2057876B" w14:textId="379A140D" w:rsidR="000E6253" w:rsidRDefault="000E6253" w:rsidP="000E6253">
            <w:r w:rsidRPr="000E6253">
              <w:rPr>
                <w:lang w:val="en-AU"/>
              </w:rPr>
              <w:t xml:space="preserve">class </w:t>
            </w:r>
            <w:proofErr w:type="spellStart"/>
            <w:proofErr w:type="gramStart"/>
            <w:r w:rsidRPr="000E6253">
              <w:rPr>
                <w:lang w:val="en-AU"/>
              </w:rPr>
              <w:t>AppointmentStatus</w:t>
            </w:r>
            <w:proofErr w:type="spellEnd"/>
            <w:r w:rsidRPr="000E6253">
              <w:rPr>
                <w:lang w:val="en-AU"/>
              </w:rPr>
              <w:t>(</w:t>
            </w:r>
            <w:proofErr w:type="gramEnd"/>
            <w:r w:rsidRPr="000E6253">
              <w:rPr>
                <w:lang w:val="en-AU"/>
              </w:rPr>
              <w:t>Enum):</w:t>
            </w:r>
            <w:r w:rsidRPr="000E6253">
              <w:rPr>
                <w:lang w:val="en-AU"/>
              </w:rPr>
              <w:br/>
              <w:t xml:space="preserve">    SCHEDULED = "scheduled"</w:t>
            </w:r>
            <w:r w:rsidRPr="000E6253">
              <w:rPr>
                <w:lang w:val="en-AU"/>
              </w:rPr>
              <w:br/>
              <w:t xml:space="preserve">    COMPLETED = "completed"</w:t>
            </w:r>
            <w:r w:rsidRPr="000E6253">
              <w:rPr>
                <w:lang w:val="en-AU"/>
              </w:rPr>
              <w:br/>
              <w:t xml:space="preserve">    CANCELLED = "cancelled"</w:t>
            </w:r>
          </w:p>
        </w:tc>
        <w:tc>
          <w:tcPr>
            <w:tcW w:w="2372" w:type="dxa"/>
          </w:tcPr>
          <w:p w14:paraId="58F2D6EE" w14:textId="2FD7C692" w:rsidR="000E6253" w:rsidRDefault="008E6B5B" w:rsidP="000E6253">
            <w:r>
              <w:t>Yes</w:t>
            </w:r>
          </w:p>
        </w:tc>
        <w:tc>
          <w:tcPr>
            <w:tcW w:w="2345" w:type="dxa"/>
          </w:tcPr>
          <w:p w14:paraId="772C581A" w14:textId="2E2AE30A" w:rsidR="000E6253" w:rsidRDefault="008E6B5B" w:rsidP="000E6253">
            <w:r>
              <w:t>Status confirms the appointment and ability to modify</w:t>
            </w:r>
          </w:p>
        </w:tc>
      </w:tr>
      <w:tr w:rsidR="00135672" w14:paraId="0588A64A" w14:textId="77777777" w:rsidTr="000E6253">
        <w:tc>
          <w:tcPr>
            <w:tcW w:w="2352" w:type="dxa"/>
          </w:tcPr>
          <w:p w14:paraId="6704D296" w14:textId="586B631B" w:rsidR="00135672" w:rsidRDefault="008E6B5B">
            <w:r>
              <w:t>Medical form</w:t>
            </w:r>
          </w:p>
        </w:tc>
        <w:tc>
          <w:tcPr>
            <w:tcW w:w="3227" w:type="dxa"/>
          </w:tcPr>
          <w:p w14:paraId="3F0FBA0E" w14:textId="49AA0ABC" w:rsidR="00135672" w:rsidRPr="000E6253" w:rsidRDefault="008E6B5B">
            <w:pPr>
              <w:rPr>
                <w:lang w:val="en-AU"/>
              </w:rPr>
            </w:pPr>
            <w:r>
              <w:rPr>
                <w:lang w:val="en-AU"/>
              </w:rPr>
              <w:t>N/A</w:t>
            </w:r>
          </w:p>
        </w:tc>
        <w:tc>
          <w:tcPr>
            <w:tcW w:w="2372" w:type="dxa"/>
          </w:tcPr>
          <w:p w14:paraId="596184B3" w14:textId="73426510" w:rsidR="00135672" w:rsidRDefault="008E6B5B">
            <w:r>
              <w:t>No</w:t>
            </w:r>
          </w:p>
        </w:tc>
        <w:tc>
          <w:tcPr>
            <w:tcW w:w="2345" w:type="dxa"/>
          </w:tcPr>
          <w:p w14:paraId="0D2CAA29" w14:textId="332B16A2" w:rsidR="00135672" w:rsidRDefault="008E6B5B">
            <w:r>
              <w:t>Was not implemented can be implemented in a future version</w:t>
            </w:r>
          </w:p>
        </w:tc>
      </w:tr>
      <w:tr w:rsidR="00135672" w14:paraId="51463114" w14:textId="77777777" w:rsidTr="000E6253">
        <w:tc>
          <w:tcPr>
            <w:tcW w:w="2352" w:type="dxa"/>
          </w:tcPr>
          <w:p w14:paraId="66600B9E" w14:textId="77777777" w:rsidR="00135672" w:rsidRDefault="00135672"/>
        </w:tc>
        <w:tc>
          <w:tcPr>
            <w:tcW w:w="3227" w:type="dxa"/>
          </w:tcPr>
          <w:p w14:paraId="0DAAA915" w14:textId="77777777" w:rsidR="00135672" w:rsidRDefault="00135672"/>
        </w:tc>
        <w:tc>
          <w:tcPr>
            <w:tcW w:w="2372" w:type="dxa"/>
          </w:tcPr>
          <w:p w14:paraId="672547B2" w14:textId="77777777" w:rsidR="00135672" w:rsidRDefault="00135672"/>
        </w:tc>
        <w:tc>
          <w:tcPr>
            <w:tcW w:w="2345" w:type="dxa"/>
          </w:tcPr>
          <w:p w14:paraId="1C3C52EE" w14:textId="77777777" w:rsidR="00135672" w:rsidRDefault="00135672"/>
        </w:tc>
      </w:tr>
      <w:tr w:rsidR="00135672" w14:paraId="3684D098" w14:textId="77777777" w:rsidTr="000E6253">
        <w:tc>
          <w:tcPr>
            <w:tcW w:w="2352" w:type="dxa"/>
          </w:tcPr>
          <w:p w14:paraId="0CD5A416" w14:textId="77777777" w:rsidR="00135672" w:rsidRDefault="00135672"/>
        </w:tc>
        <w:tc>
          <w:tcPr>
            <w:tcW w:w="3227" w:type="dxa"/>
          </w:tcPr>
          <w:p w14:paraId="7B048EF8" w14:textId="77777777" w:rsidR="00135672" w:rsidRDefault="00135672"/>
        </w:tc>
        <w:tc>
          <w:tcPr>
            <w:tcW w:w="2372" w:type="dxa"/>
          </w:tcPr>
          <w:p w14:paraId="78EDBC06" w14:textId="77777777" w:rsidR="00135672" w:rsidRDefault="00135672"/>
        </w:tc>
        <w:tc>
          <w:tcPr>
            <w:tcW w:w="2345" w:type="dxa"/>
          </w:tcPr>
          <w:p w14:paraId="53531CCD" w14:textId="77777777" w:rsidR="00135672" w:rsidRDefault="00135672"/>
        </w:tc>
      </w:tr>
    </w:tbl>
    <w:p w14:paraId="2043352E" w14:textId="77777777" w:rsidR="00135672" w:rsidRDefault="00E42B92">
      <w:pPr>
        <w:pStyle w:val="Heading1"/>
      </w:pPr>
      <w:r>
        <w:t>2. Domain Invariants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7"/>
        <w:gridCol w:w="3357"/>
        <w:gridCol w:w="3356"/>
      </w:tblGrid>
      <w:tr w:rsidR="00135672" w14:paraId="7DDAAA3C" w14:textId="77777777">
        <w:tc>
          <w:tcPr>
            <w:tcW w:w="3360" w:type="dxa"/>
          </w:tcPr>
          <w:p w14:paraId="4D5BF702" w14:textId="77777777" w:rsidR="00135672" w:rsidRDefault="00E42B92">
            <w:r>
              <w:t>Class</w:t>
            </w:r>
          </w:p>
        </w:tc>
        <w:tc>
          <w:tcPr>
            <w:tcW w:w="3360" w:type="dxa"/>
          </w:tcPr>
          <w:p w14:paraId="5C1FE4A3" w14:textId="77777777" w:rsidR="00135672" w:rsidRDefault="00E42B92">
            <w:r>
              <w:t>Invariant / rule</w:t>
            </w:r>
          </w:p>
        </w:tc>
        <w:tc>
          <w:tcPr>
            <w:tcW w:w="3360" w:type="dxa"/>
          </w:tcPr>
          <w:p w14:paraId="4E93240B" w14:textId="77777777" w:rsidR="00135672" w:rsidRDefault="00E42B92">
            <w:r>
              <w:t>How protected</w:t>
            </w:r>
          </w:p>
        </w:tc>
      </w:tr>
      <w:tr w:rsidR="00135672" w14:paraId="73240FA0" w14:textId="77777777">
        <w:tc>
          <w:tcPr>
            <w:tcW w:w="3360" w:type="dxa"/>
          </w:tcPr>
          <w:p w14:paraId="48C1C3BF" w14:textId="17748C6D" w:rsidR="00135672" w:rsidRDefault="008E6B5B">
            <w:r>
              <w:t>Patient</w:t>
            </w:r>
          </w:p>
        </w:tc>
        <w:tc>
          <w:tcPr>
            <w:tcW w:w="3360" w:type="dxa"/>
          </w:tcPr>
          <w:p w14:paraId="4C7F4B48" w14:textId="73A6C461" w:rsidR="00135672" w:rsidRDefault="008E6B5B">
            <w:r>
              <w:t xml:space="preserve">Birthdate </w:t>
            </w:r>
            <w:proofErr w:type="gramStart"/>
            <w:r>
              <w:t>can not</w:t>
            </w:r>
            <w:proofErr w:type="gramEnd"/>
            <w:r>
              <w:t xml:space="preserve"> </w:t>
            </w:r>
            <w:proofErr w:type="gramStart"/>
            <w:r>
              <w:t>be  in</w:t>
            </w:r>
            <w:proofErr w:type="gramEnd"/>
            <w:r>
              <w:t xml:space="preserve"> the future</w:t>
            </w:r>
          </w:p>
        </w:tc>
        <w:tc>
          <w:tcPr>
            <w:tcW w:w="3360" w:type="dxa"/>
          </w:tcPr>
          <w:p w14:paraId="4A77DB47" w14:textId="4D6E4CB6" w:rsidR="00135672" w:rsidRDefault="008E6B5B">
            <w:r>
              <w:t xml:space="preserve">Raise value error to sync with calendar to not allow </w:t>
            </w:r>
            <w:proofErr w:type="spellStart"/>
            <w:r>
              <w:t>patiewnts</w:t>
            </w:r>
            <w:proofErr w:type="spellEnd"/>
            <w:r>
              <w:t xml:space="preserve"> birthdate past </w:t>
            </w:r>
            <w:proofErr w:type="spellStart"/>
            <w:r>
              <w:t>currect</w:t>
            </w:r>
            <w:proofErr w:type="spellEnd"/>
            <w:r>
              <w:t xml:space="preserve"> date</w:t>
            </w:r>
          </w:p>
        </w:tc>
      </w:tr>
      <w:tr w:rsidR="00135672" w14:paraId="1CC64780" w14:textId="77777777">
        <w:tc>
          <w:tcPr>
            <w:tcW w:w="3360" w:type="dxa"/>
          </w:tcPr>
          <w:p w14:paraId="49786F5A" w14:textId="40DC91D7" w:rsidR="00135672" w:rsidRDefault="008E6B5B">
            <w:r>
              <w:t>Practitioner</w:t>
            </w:r>
          </w:p>
        </w:tc>
        <w:tc>
          <w:tcPr>
            <w:tcW w:w="3360" w:type="dxa"/>
          </w:tcPr>
          <w:p w14:paraId="2C549DD9" w14:textId="53B8D5CC" w:rsidR="00135672" w:rsidRDefault="008E6B5B">
            <w:r>
              <w:t xml:space="preserve">Must have </w:t>
            </w:r>
            <w:proofErr w:type="spellStart"/>
            <w:proofErr w:type="gramStart"/>
            <w:r>
              <w:t>first,last</w:t>
            </w:r>
            <w:proofErr w:type="spellEnd"/>
            <w:proofErr w:type="gramEnd"/>
            <w:r>
              <w:t xml:space="preserve"> name and specialty</w:t>
            </w:r>
          </w:p>
        </w:tc>
        <w:tc>
          <w:tcPr>
            <w:tcW w:w="3360" w:type="dxa"/>
          </w:tcPr>
          <w:p w14:paraId="4538529E" w14:textId="746A080B" w:rsidR="00135672" w:rsidRDefault="008E6B5B">
            <w:r>
              <w:t>Using if raise value error</w:t>
            </w:r>
          </w:p>
        </w:tc>
      </w:tr>
      <w:tr w:rsidR="00135672" w14:paraId="0961AE67" w14:textId="77777777">
        <w:tc>
          <w:tcPr>
            <w:tcW w:w="3360" w:type="dxa"/>
          </w:tcPr>
          <w:p w14:paraId="7DB1B3A4" w14:textId="5451571A" w:rsidR="00135672" w:rsidRDefault="008E6B5B">
            <w:r>
              <w:t>Appointment</w:t>
            </w:r>
          </w:p>
        </w:tc>
        <w:tc>
          <w:tcPr>
            <w:tcW w:w="3360" w:type="dxa"/>
          </w:tcPr>
          <w:p w14:paraId="254598FC" w14:textId="0D33B72E" w:rsidR="00135672" w:rsidRDefault="008E6B5B">
            <w:proofErr w:type="gramStart"/>
            <w:r w:rsidRPr="008E6B5B">
              <w:t>a practitioner</w:t>
            </w:r>
            <w:proofErr w:type="gramEnd"/>
            <w:r w:rsidRPr="008E6B5B">
              <w:t xml:space="preserve"> can only have one time and patient at a time and cannot conflict with other appointments making sure no duplicates </w:t>
            </w:r>
          </w:p>
        </w:tc>
        <w:tc>
          <w:tcPr>
            <w:tcW w:w="3360" w:type="dxa"/>
          </w:tcPr>
          <w:p w14:paraId="7A0ABF81" w14:textId="7994724A" w:rsidR="00135672" w:rsidRDefault="00247DF2">
            <w:r>
              <w:t xml:space="preserve">Created a check conflict </w:t>
            </w:r>
            <w:proofErr w:type="spellStart"/>
            <w:r>
              <w:t>functionm</w:t>
            </w:r>
            <w:proofErr w:type="spellEnd"/>
          </w:p>
        </w:tc>
      </w:tr>
      <w:tr w:rsidR="00135672" w14:paraId="6C568574" w14:textId="77777777">
        <w:tc>
          <w:tcPr>
            <w:tcW w:w="3360" w:type="dxa"/>
          </w:tcPr>
          <w:p w14:paraId="036C66AF" w14:textId="77777777" w:rsidR="00135672" w:rsidRDefault="00135672"/>
        </w:tc>
        <w:tc>
          <w:tcPr>
            <w:tcW w:w="3360" w:type="dxa"/>
          </w:tcPr>
          <w:p w14:paraId="70AC0311" w14:textId="14071DD4" w:rsidR="00135672" w:rsidRDefault="008E6B5B">
            <w:proofErr w:type="gramStart"/>
            <w:r w:rsidRPr="008E6B5B">
              <w:t>each</w:t>
            </w:r>
            <w:proofErr w:type="gramEnd"/>
            <w:r w:rsidRPr="008E6B5B">
              <w:t xml:space="preserve"> patient has allocated </w:t>
            </w:r>
            <w:proofErr w:type="gramStart"/>
            <w:r w:rsidRPr="008E6B5B">
              <w:t>time of 20</w:t>
            </w:r>
            <w:proofErr w:type="gramEnd"/>
            <w:r w:rsidRPr="008E6B5B">
              <w:t xml:space="preserve"> minutes unless double booked appointment</w:t>
            </w:r>
          </w:p>
        </w:tc>
        <w:tc>
          <w:tcPr>
            <w:tcW w:w="3360" w:type="dxa"/>
          </w:tcPr>
          <w:p w14:paraId="1C1B48CC" w14:textId="77777777" w:rsidR="00135672" w:rsidRDefault="008E6B5B">
            <w:proofErr w:type="gramStart"/>
            <w:r>
              <w:t>20 minute</w:t>
            </w:r>
            <w:proofErr w:type="gramEnd"/>
            <w:r>
              <w:t xml:space="preserve"> slots in the code with would link with the calendar.</w:t>
            </w:r>
          </w:p>
          <w:p w14:paraId="11FE858F" w14:textId="2BDE711B" w:rsidR="008E6B5B" w:rsidRDefault="008E6B5B">
            <w:r>
              <w:t>Freezing and locking out booked timeslots</w:t>
            </w:r>
          </w:p>
        </w:tc>
      </w:tr>
      <w:tr w:rsidR="00135672" w14:paraId="2AA7446A" w14:textId="77777777">
        <w:tc>
          <w:tcPr>
            <w:tcW w:w="3360" w:type="dxa"/>
          </w:tcPr>
          <w:p w14:paraId="4E4AB06C" w14:textId="77777777" w:rsidR="00135672" w:rsidRDefault="00135672"/>
        </w:tc>
        <w:tc>
          <w:tcPr>
            <w:tcW w:w="3360" w:type="dxa"/>
          </w:tcPr>
          <w:p w14:paraId="225EEDB0" w14:textId="77777777" w:rsidR="00135672" w:rsidRDefault="00135672"/>
        </w:tc>
        <w:tc>
          <w:tcPr>
            <w:tcW w:w="3360" w:type="dxa"/>
          </w:tcPr>
          <w:p w14:paraId="2ED1333C" w14:textId="77777777" w:rsidR="00135672" w:rsidRDefault="00135672"/>
        </w:tc>
      </w:tr>
      <w:tr w:rsidR="00135672" w14:paraId="2808937F" w14:textId="77777777">
        <w:tc>
          <w:tcPr>
            <w:tcW w:w="3360" w:type="dxa"/>
          </w:tcPr>
          <w:p w14:paraId="6DF85226" w14:textId="77777777" w:rsidR="00135672" w:rsidRDefault="00135672"/>
        </w:tc>
        <w:tc>
          <w:tcPr>
            <w:tcW w:w="3360" w:type="dxa"/>
          </w:tcPr>
          <w:p w14:paraId="6A746C1F" w14:textId="77777777" w:rsidR="00135672" w:rsidRDefault="00135672"/>
        </w:tc>
        <w:tc>
          <w:tcPr>
            <w:tcW w:w="3360" w:type="dxa"/>
          </w:tcPr>
          <w:p w14:paraId="0F64C5E5" w14:textId="77777777" w:rsidR="00135672" w:rsidRDefault="00135672"/>
        </w:tc>
      </w:tr>
    </w:tbl>
    <w:p w14:paraId="6C0F368B" w14:textId="77777777" w:rsidR="00135672" w:rsidRDefault="00E42B92">
      <w:pPr>
        <w:pStyle w:val="Heading1"/>
      </w:pPr>
      <w:r>
        <w:t>3. Composition / Inheritance Decisions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135672" w14:paraId="2CDC8407" w14:textId="77777777">
        <w:tc>
          <w:tcPr>
            <w:tcW w:w="3360" w:type="dxa"/>
          </w:tcPr>
          <w:p w14:paraId="1EAC504F" w14:textId="77777777" w:rsidR="00135672" w:rsidRDefault="00E42B92">
            <w:r>
              <w:t>Relationship</w:t>
            </w:r>
          </w:p>
        </w:tc>
        <w:tc>
          <w:tcPr>
            <w:tcW w:w="3360" w:type="dxa"/>
          </w:tcPr>
          <w:p w14:paraId="5391AA0F" w14:textId="77777777" w:rsidR="00135672" w:rsidRDefault="00E42B92">
            <w:r>
              <w:t>Decision</w:t>
            </w:r>
          </w:p>
        </w:tc>
        <w:tc>
          <w:tcPr>
            <w:tcW w:w="3360" w:type="dxa"/>
          </w:tcPr>
          <w:p w14:paraId="1635E69B" w14:textId="77777777" w:rsidR="00135672" w:rsidRDefault="00E42B92">
            <w:r>
              <w:t>Rationale</w:t>
            </w:r>
          </w:p>
        </w:tc>
      </w:tr>
      <w:tr w:rsidR="00135672" w14:paraId="04DFC764" w14:textId="77777777">
        <w:tc>
          <w:tcPr>
            <w:tcW w:w="3360" w:type="dxa"/>
          </w:tcPr>
          <w:p w14:paraId="22C1D178" w14:textId="1D373BBB" w:rsidR="00135672" w:rsidRDefault="00247DF2">
            <w:r>
              <w:t xml:space="preserve">Patient </w:t>
            </w:r>
            <w:r>
              <w:sym w:font="Wingdings" w:char="F0E0"/>
            </w:r>
            <w:r>
              <w:t xml:space="preserve"> appointment</w:t>
            </w:r>
          </w:p>
        </w:tc>
        <w:tc>
          <w:tcPr>
            <w:tcW w:w="3360" w:type="dxa"/>
          </w:tcPr>
          <w:p w14:paraId="008DA2AB" w14:textId="570DA531" w:rsidR="00135672" w:rsidRDefault="00247DF2">
            <w:r>
              <w:t xml:space="preserve">Composition </w:t>
            </w:r>
          </w:p>
        </w:tc>
        <w:tc>
          <w:tcPr>
            <w:tcW w:w="3360" w:type="dxa"/>
          </w:tcPr>
          <w:p w14:paraId="54A624D4" w14:textId="32E9C167" w:rsidR="00135672" w:rsidRDefault="00247DF2">
            <w:proofErr w:type="gramStart"/>
            <w:r>
              <w:t>A patients</w:t>
            </w:r>
            <w:proofErr w:type="gramEnd"/>
            <w:r>
              <w:t xml:space="preserve"> need to book </w:t>
            </w:r>
            <w:proofErr w:type="gramStart"/>
            <w:r>
              <w:t xml:space="preserve">an </w:t>
            </w:r>
            <w:proofErr w:type="spellStart"/>
            <w:r>
              <w:t>an</w:t>
            </w:r>
            <w:proofErr w:type="spellEnd"/>
            <w:proofErr w:type="gramEnd"/>
            <w:r>
              <w:t xml:space="preserve"> appointment to see </w:t>
            </w:r>
            <w:proofErr w:type="spellStart"/>
            <w:r>
              <w:t>pratcitioner</w:t>
            </w:r>
            <w:proofErr w:type="spellEnd"/>
          </w:p>
        </w:tc>
      </w:tr>
      <w:tr w:rsidR="00135672" w14:paraId="7D8DE29E" w14:textId="77777777">
        <w:tc>
          <w:tcPr>
            <w:tcW w:w="3360" w:type="dxa"/>
          </w:tcPr>
          <w:p w14:paraId="17F0F543" w14:textId="63C3F691" w:rsidR="00135672" w:rsidRDefault="00247DF2">
            <w:r>
              <w:t>Practitioner and appointment</w:t>
            </w:r>
          </w:p>
        </w:tc>
        <w:tc>
          <w:tcPr>
            <w:tcW w:w="3360" w:type="dxa"/>
          </w:tcPr>
          <w:p w14:paraId="11FDCC15" w14:textId="28783A57" w:rsidR="00135672" w:rsidRDefault="00247DF2">
            <w:r>
              <w:t>composition</w:t>
            </w:r>
          </w:p>
        </w:tc>
        <w:tc>
          <w:tcPr>
            <w:tcW w:w="3360" w:type="dxa"/>
          </w:tcPr>
          <w:p w14:paraId="508AF2B5" w14:textId="2A2FA68D" w:rsidR="00135672" w:rsidRDefault="00247DF2">
            <w:r>
              <w:t>It links the practitioner to the patient and allocating a specific time</w:t>
            </w:r>
          </w:p>
        </w:tc>
      </w:tr>
      <w:tr w:rsidR="00135672" w14:paraId="4ED8BFE2" w14:textId="77777777">
        <w:tc>
          <w:tcPr>
            <w:tcW w:w="3360" w:type="dxa"/>
          </w:tcPr>
          <w:p w14:paraId="473BB192" w14:textId="77777777" w:rsidR="00135672" w:rsidRDefault="00135672"/>
        </w:tc>
        <w:tc>
          <w:tcPr>
            <w:tcW w:w="3360" w:type="dxa"/>
          </w:tcPr>
          <w:p w14:paraId="581816B6" w14:textId="77777777" w:rsidR="00135672" w:rsidRDefault="00135672"/>
        </w:tc>
        <w:tc>
          <w:tcPr>
            <w:tcW w:w="3360" w:type="dxa"/>
          </w:tcPr>
          <w:p w14:paraId="2F2C3ACE" w14:textId="77777777" w:rsidR="00135672" w:rsidRDefault="00135672"/>
        </w:tc>
      </w:tr>
      <w:tr w:rsidR="00135672" w14:paraId="62871BAB" w14:textId="77777777">
        <w:tc>
          <w:tcPr>
            <w:tcW w:w="3360" w:type="dxa"/>
          </w:tcPr>
          <w:p w14:paraId="6C463324" w14:textId="77777777" w:rsidR="00135672" w:rsidRDefault="00135672"/>
        </w:tc>
        <w:tc>
          <w:tcPr>
            <w:tcW w:w="3360" w:type="dxa"/>
          </w:tcPr>
          <w:p w14:paraId="5C24D773" w14:textId="77777777" w:rsidR="00135672" w:rsidRDefault="00135672"/>
        </w:tc>
        <w:tc>
          <w:tcPr>
            <w:tcW w:w="3360" w:type="dxa"/>
          </w:tcPr>
          <w:p w14:paraId="0C6A3BDC" w14:textId="77777777" w:rsidR="00135672" w:rsidRDefault="00135672"/>
        </w:tc>
      </w:tr>
      <w:tr w:rsidR="00135672" w14:paraId="6CB3F30F" w14:textId="77777777">
        <w:tc>
          <w:tcPr>
            <w:tcW w:w="3360" w:type="dxa"/>
          </w:tcPr>
          <w:p w14:paraId="743D6A86" w14:textId="77777777" w:rsidR="00135672" w:rsidRDefault="00135672"/>
        </w:tc>
        <w:tc>
          <w:tcPr>
            <w:tcW w:w="3360" w:type="dxa"/>
          </w:tcPr>
          <w:p w14:paraId="732C9D19" w14:textId="77777777" w:rsidR="00135672" w:rsidRDefault="00135672"/>
        </w:tc>
        <w:tc>
          <w:tcPr>
            <w:tcW w:w="3360" w:type="dxa"/>
          </w:tcPr>
          <w:p w14:paraId="1193C331" w14:textId="77777777" w:rsidR="00135672" w:rsidRDefault="00135672"/>
        </w:tc>
      </w:tr>
    </w:tbl>
    <w:p w14:paraId="4E80727F" w14:textId="77777777" w:rsidR="00135672" w:rsidRDefault="00E42B92">
      <w:pPr>
        <w:pStyle w:val="Heading1"/>
      </w:pPr>
      <w:r>
        <w:t>4. AI Pair-Programming Record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38"/>
        <w:gridCol w:w="1992"/>
        <w:gridCol w:w="1975"/>
        <w:gridCol w:w="1983"/>
        <w:gridCol w:w="1982"/>
      </w:tblGrid>
      <w:tr w:rsidR="00135672" w14:paraId="08897AD2" w14:textId="77777777" w:rsidTr="000328E0">
        <w:tc>
          <w:tcPr>
            <w:tcW w:w="2138" w:type="dxa"/>
          </w:tcPr>
          <w:p w14:paraId="30B54948" w14:textId="77777777" w:rsidR="00135672" w:rsidRDefault="00E42B92">
            <w:r>
              <w:t>AI contribution</w:t>
            </w:r>
          </w:p>
        </w:tc>
        <w:tc>
          <w:tcPr>
            <w:tcW w:w="2016" w:type="dxa"/>
          </w:tcPr>
          <w:p w14:paraId="35C90C26" w14:textId="77777777" w:rsidR="00135672" w:rsidRDefault="00E42B92">
            <w:r>
              <w:t>Conforms?</w:t>
            </w:r>
          </w:p>
        </w:tc>
        <w:tc>
          <w:tcPr>
            <w:tcW w:w="2016" w:type="dxa"/>
          </w:tcPr>
          <w:p w14:paraId="7CE3E218" w14:textId="77777777" w:rsidR="00135672" w:rsidRDefault="00E42B92">
            <w:r>
              <w:t>Decision</w:t>
            </w:r>
          </w:p>
        </w:tc>
        <w:tc>
          <w:tcPr>
            <w:tcW w:w="2016" w:type="dxa"/>
          </w:tcPr>
          <w:p w14:paraId="4D65C02F" w14:textId="77777777" w:rsidR="00135672" w:rsidRDefault="00E42B92">
            <w:r>
              <w:t>Reason</w:t>
            </w:r>
          </w:p>
        </w:tc>
        <w:tc>
          <w:tcPr>
            <w:tcW w:w="2016" w:type="dxa"/>
          </w:tcPr>
          <w:p w14:paraId="538AA284" w14:textId="77777777" w:rsidR="00135672" w:rsidRDefault="00E42B92">
            <w:r>
              <w:t>Verification</w:t>
            </w:r>
          </w:p>
        </w:tc>
      </w:tr>
      <w:tr w:rsidR="00135672" w14:paraId="0A3E4D24" w14:textId="77777777" w:rsidTr="000328E0">
        <w:tc>
          <w:tcPr>
            <w:tcW w:w="2138" w:type="dxa"/>
          </w:tcPr>
          <w:p w14:paraId="1D398E1A" w14:textId="76877FB6" w:rsidR="00135672" w:rsidRDefault="00E502C5">
            <w:proofErr w:type="spellStart"/>
            <w:r>
              <w:t>Appoinment</w:t>
            </w:r>
            <w:proofErr w:type="spellEnd"/>
            <w:r>
              <w:t xml:space="preserve"> status</w:t>
            </w:r>
          </w:p>
        </w:tc>
        <w:tc>
          <w:tcPr>
            <w:tcW w:w="2016" w:type="dxa"/>
          </w:tcPr>
          <w:p w14:paraId="440D3DAF" w14:textId="46307795" w:rsidR="00135672" w:rsidRDefault="00E502C5">
            <w:r>
              <w:t xml:space="preserve">Partly as Ai helped with </w:t>
            </w:r>
            <w:proofErr w:type="spellStart"/>
            <w:r>
              <w:t>valuess</w:t>
            </w:r>
            <w:proofErr w:type="spellEnd"/>
          </w:p>
        </w:tc>
        <w:tc>
          <w:tcPr>
            <w:tcW w:w="2016" w:type="dxa"/>
          </w:tcPr>
          <w:p w14:paraId="4B042BEE" w14:textId="2726AA38" w:rsidR="00135672" w:rsidRDefault="00F43253">
            <w:r>
              <w:t xml:space="preserve">A </w:t>
            </w:r>
            <w:proofErr w:type="spellStart"/>
            <w:r>
              <w:t>ccpeted</w:t>
            </w:r>
            <w:proofErr w:type="spellEnd"/>
          </w:p>
        </w:tc>
        <w:tc>
          <w:tcPr>
            <w:tcW w:w="2016" w:type="dxa"/>
          </w:tcPr>
          <w:p w14:paraId="7A161CA1" w14:textId="261EB475" w:rsidR="00135672" w:rsidRDefault="00F43253">
            <w:proofErr w:type="gramStart"/>
            <w:r>
              <w:t>So</w:t>
            </w:r>
            <w:proofErr w:type="gramEnd"/>
            <w:r>
              <w:t xml:space="preserve"> we kept </w:t>
            </w:r>
            <w:proofErr w:type="gramStart"/>
            <w:r>
              <w:t>there</w:t>
            </w:r>
            <w:proofErr w:type="gramEnd"/>
            <w:r>
              <w:t xml:space="preserve"> hints to specify the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paremters</w:t>
            </w:r>
            <w:proofErr w:type="spellEnd"/>
            <w:r>
              <w:t xml:space="preserve"> </w:t>
            </w:r>
            <w:r>
              <w:lastRenderedPageBreak/>
              <w:t>especially when it comes to string and integers</w:t>
            </w:r>
          </w:p>
        </w:tc>
        <w:tc>
          <w:tcPr>
            <w:tcW w:w="2016" w:type="dxa"/>
          </w:tcPr>
          <w:p w14:paraId="3D553E28" w14:textId="67B9926D" w:rsidR="00135672" w:rsidRDefault="00E502C5">
            <w:r>
              <w:lastRenderedPageBreak/>
              <w:t>Rus transitions through all sets testing all works</w:t>
            </w:r>
          </w:p>
        </w:tc>
      </w:tr>
      <w:tr w:rsidR="000328E0" w14:paraId="7F4DCBFF" w14:textId="77777777" w:rsidTr="000328E0">
        <w:tc>
          <w:tcPr>
            <w:tcW w:w="2138" w:type="dxa"/>
          </w:tcPr>
          <w:p w14:paraId="132211EE" w14:textId="6700082A" w:rsidR="000328E0" w:rsidRDefault="000328E0" w:rsidP="000328E0">
            <w:r w:rsidRPr="00E502C5">
              <w:t xml:space="preserve">20-minute slot; </w:t>
            </w:r>
            <w:proofErr w:type="spellStart"/>
            <w:r w:rsidRPr="00E502C5">
              <w:t>double_booked</w:t>
            </w:r>
            <w:proofErr w:type="spellEnd"/>
            <w:r w:rsidRPr="00E502C5">
              <w:t>=True gives 40 minutes</w:t>
            </w:r>
          </w:p>
        </w:tc>
        <w:tc>
          <w:tcPr>
            <w:tcW w:w="2016" w:type="dxa"/>
          </w:tcPr>
          <w:p w14:paraId="1D16A59D" w14:textId="5E11D95D" w:rsidR="000328E0" w:rsidRDefault="000328E0" w:rsidP="000328E0">
            <w:r w:rsidRPr="000328E0">
              <w:t>Unconfirmed. "Double booked" was ambiguous</w:t>
            </w:r>
          </w:p>
        </w:tc>
        <w:tc>
          <w:tcPr>
            <w:tcW w:w="2016" w:type="dxa"/>
          </w:tcPr>
          <w:p w14:paraId="08DC3CD3" w14:textId="7B1F12AD" w:rsidR="000328E0" w:rsidRPr="00FF67DF" w:rsidRDefault="000328E0" w:rsidP="000328E0">
            <w:pPr>
              <w:rPr>
                <w:caps/>
              </w:rPr>
            </w:pPr>
            <w:r w:rsidRPr="000328E0">
              <w:rPr>
                <w:caps/>
              </w:rPr>
              <w:t>Accept</w:t>
            </w:r>
          </w:p>
        </w:tc>
        <w:tc>
          <w:tcPr>
            <w:tcW w:w="2016" w:type="dxa"/>
          </w:tcPr>
          <w:p w14:paraId="04161464" w14:textId="0FA20CDC" w:rsidR="000328E0" w:rsidRDefault="000328E0" w:rsidP="000328E0">
            <w:r w:rsidRPr="000328E0">
              <w:t xml:space="preserve"> can't mean two patients at once, because a practitioner sees one patient at a time</w:t>
            </w:r>
          </w:p>
        </w:tc>
        <w:tc>
          <w:tcPr>
            <w:tcW w:w="2016" w:type="dxa"/>
          </w:tcPr>
          <w:p w14:paraId="5E18FA79" w14:textId="2D499BC6" w:rsidR="000328E0" w:rsidRDefault="000328E0" w:rsidP="000328E0">
            <w:r w:rsidRPr="000328E0">
              <w:t>9:00 ended 9:20. Double-booked 10:00 ended 10:40</w:t>
            </w:r>
          </w:p>
        </w:tc>
      </w:tr>
      <w:tr w:rsidR="000328E0" w14:paraId="356F78BD" w14:textId="77777777" w:rsidTr="000328E0">
        <w:tc>
          <w:tcPr>
            <w:tcW w:w="2138" w:type="dxa"/>
          </w:tcPr>
          <w:p w14:paraId="5C075D18" w14:textId="76290723" w:rsidR="000328E0" w:rsidRDefault="000328E0" w:rsidP="000328E0">
            <w:r>
              <w:t>AI helped with validation</w:t>
            </w:r>
          </w:p>
        </w:tc>
        <w:tc>
          <w:tcPr>
            <w:tcW w:w="2016" w:type="dxa"/>
          </w:tcPr>
          <w:p w14:paraId="218B45D3" w14:textId="77777777" w:rsidR="000328E0" w:rsidRDefault="000328E0" w:rsidP="000328E0"/>
        </w:tc>
        <w:tc>
          <w:tcPr>
            <w:tcW w:w="2016" w:type="dxa"/>
          </w:tcPr>
          <w:p w14:paraId="77027CE6" w14:textId="63883101" w:rsidR="000328E0" w:rsidRDefault="000328E0" w:rsidP="000328E0">
            <w:r>
              <w:t>Accepted</w:t>
            </w:r>
          </w:p>
        </w:tc>
        <w:tc>
          <w:tcPr>
            <w:tcW w:w="2016" w:type="dxa"/>
          </w:tcPr>
          <w:p w14:paraId="357E8E2C" w14:textId="77777777" w:rsidR="000328E0" w:rsidRDefault="000328E0" w:rsidP="000328E0"/>
        </w:tc>
        <w:tc>
          <w:tcPr>
            <w:tcW w:w="2016" w:type="dxa"/>
          </w:tcPr>
          <w:p w14:paraId="53210952" w14:textId="72DBAA51" w:rsidR="000328E0" w:rsidRDefault="000328E0" w:rsidP="000328E0">
            <w:r>
              <w:t xml:space="preserve">AI helped create the rules to make the program work efficiently and </w:t>
            </w:r>
            <w:proofErr w:type="spellStart"/>
            <w:proofErr w:type="gramStart"/>
            <w:r>
              <w:t>effectily</w:t>
            </w:r>
            <w:proofErr w:type="spellEnd"/>
            <w:proofErr w:type="gramEnd"/>
            <w:r>
              <w:t xml:space="preserve"> for example making sure birthdate is </w:t>
            </w:r>
            <w:proofErr w:type="gramStart"/>
            <w:r>
              <w:t>nor</w:t>
            </w:r>
            <w:proofErr w:type="gramEnd"/>
            <w:r>
              <w:t xml:space="preserve"> past current date.</w:t>
            </w:r>
          </w:p>
        </w:tc>
      </w:tr>
      <w:tr w:rsidR="000328E0" w14:paraId="6ECF30EA" w14:textId="77777777" w:rsidTr="000328E0">
        <w:tc>
          <w:tcPr>
            <w:tcW w:w="2138" w:type="dxa"/>
          </w:tcPr>
          <w:p w14:paraId="1077BE5C" w14:textId="77777777" w:rsidR="000328E0" w:rsidRDefault="000328E0" w:rsidP="000328E0"/>
        </w:tc>
        <w:tc>
          <w:tcPr>
            <w:tcW w:w="2016" w:type="dxa"/>
          </w:tcPr>
          <w:p w14:paraId="5CCE7EC6" w14:textId="77777777" w:rsidR="000328E0" w:rsidRDefault="000328E0" w:rsidP="000328E0"/>
        </w:tc>
        <w:tc>
          <w:tcPr>
            <w:tcW w:w="2016" w:type="dxa"/>
          </w:tcPr>
          <w:p w14:paraId="78E26A56" w14:textId="77777777" w:rsidR="000328E0" w:rsidRDefault="000328E0" w:rsidP="000328E0"/>
        </w:tc>
        <w:tc>
          <w:tcPr>
            <w:tcW w:w="2016" w:type="dxa"/>
          </w:tcPr>
          <w:p w14:paraId="2116617A" w14:textId="77777777" w:rsidR="000328E0" w:rsidRDefault="000328E0" w:rsidP="000328E0"/>
        </w:tc>
        <w:tc>
          <w:tcPr>
            <w:tcW w:w="2016" w:type="dxa"/>
          </w:tcPr>
          <w:p w14:paraId="72A63F16" w14:textId="77777777" w:rsidR="000328E0" w:rsidRDefault="000328E0" w:rsidP="000328E0"/>
        </w:tc>
      </w:tr>
    </w:tbl>
    <w:p w14:paraId="1D948004" w14:textId="77777777" w:rsidR="00135672" w:rsidRDefault="00E42B92">
      <w:pPr>
        <w:pStyle w:val="Heading1"/>
      </w:pPr>
      <w:r>
        <w:t>5. Updated UML</w:t>
      </w:r>
    </w:p>
    <w:p w14:paraId="64FFC86E" w14:textId="77777777" w:rsidR="00135672" w:rsidRDefault="00E42B92">
      <w:r>
        <w:t>Insert updated UML only if implementation revealed a justified design change. Explain every change.</w:t>
      </w:r>
    </w:p>
    <w:p w14:paraId="0DCA0A75" w14:textId="06F1962E" w:rsidR="005025D3" w:rsidRDefault="005025D3">
      <w:r w:rsidRPr="005025D3">
        <w:drawing>
          <wp:inline distT="0" distB="0" distL="0" distR="0" wp14:anchorId="7D1B24CB" wp14:editId="1A8241D5">
            <wp:extent cx="3979855" cy="3973222"/>
            <wp:effectExtent l="0" t="0" r="1905" b="8255"/>
            <wp:docPr id="979517316" name="Picture 1" descr="This diagram illustrates a user interface for scheduling medical appointments, including fields for patient and practitioner details, appointment dates, and options for viewing, canceling, and updating record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517316" name="Picture 1" descr="This diagram illustrates a user interface for scheduling medical appointments, including fields for patient and practitioner details, appointment dates, and options for viewing, canceling, and updating records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1134" cy="4014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E21F2" w14:textId="59B0BAB9" w:rsidR="005025D3" w:rsidRDefault="005025D3">
      <w:r>
        <w:t xml:space="preserve">I updated my original version with Specialty created a duration for </w:t>
      </w:r>
      <w:proofErr w:type="gramStart"/>
      <w:r>
        <w:t>appointment</w:t>
      </w:r>
      <w:proofErr w:type="gramEnd"/>
      <w:r>
        <w:t xml:space="preserve"> so </w:t>
      </w:r>
      <w:proofErr w:type="gramStart"/>
      <w:r>
        <w:t>the</w:t>
      </w:r>
      <w:proofErr w:type="gramEnd"/>
      <w:r>
        <w:t xml:space="preserve"> eliminate conflicts and keep practitioners on track with schedule.</w:t>
      </w:r>
    </w:p>
    <w:sectPr w:rsidR="005025D3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9158606">
    <w:abstractNumId w:val="8"/>
  </w:num>
  <w:num w:numId="2" w16cid:durableId="668362509">
    <w:abstractNumId w:val="6"/>
  </w:num>
  <w:num w:numId="3" w16cid:durableId="1016226546">
    <w:abstractNumId w:val="5"/>
  </w:num>
  <w:num w:numId="4" w16cid:durableId="845049656">
    <w:abstractNumId w:val="4"/>
  </w:num>
  <w:num w:numId="5" w16cid:durableId="434176791">
    <w:abstractNumId w:val="7"/>
  </w:num>
  <w:num w:numId="6" w16cid:durableId="1739206847">
    <w:abstractNumId w:val="3"/>
  </w:num>
  <w:num w:numId="7" w16cid:durableId="101461942">
    <w:abstractNumId w:val="2"/>
  </w:num>
  <w:num w:numId="8" w16cid:durableId="1102185260">
    <w:abstractNumId w:val="1"/>
  </w:num>
  <w:num w:numId="9" w16cid:durableId="6239249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28E0"/>
    <w:rsid w:val="00034616"/>
    <w:rsid w:val="0006063C"/>
    <w:rsid w:val="000E6253"/>
    <w:rsid w:val="00135672"/>
    <w:rsid w:val="0015074B"/>
    <w:rsid w:val="00247DF2"/>
    <w:rsid w:val="0029639D"/>
    <w:rsid w:val="00326F90"/>
    <w:rsid w:val="005025D3"/>
    <w:rsid w:val="006870CF"/>
    <w:rsid w:val="008E6B5B"/>
    <w:rsid w:val="00AA1D8D"/>
    <w:rsid w:val="00B47730"/>
    <w:rsid w:val="00B83008"/>
    <w:rsid w:val="00CB0664"/>
    <w:rsid w:val="00D84199"/>
    <w:rsid w:val="00E42B92"/>
    <w:rsid w:val="00E502C5"/>
    <w:rsid w:val="00EC53CA"/>
    <w:rsid w:val="00F43253"/>
    <w:rsid w:val="00F91ED6"/>
    <w:rsid w:val="00FC693F"/>
    <w:rsid w:val="00FF6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96E9249A-1092-474B-9561-CCC9D8C85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532</Words>
  <Characters>3037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Stanley Campbell</cp:lastModifiedBy>
  <cp:revision>2</cp:revision>
  <dcterms:created xsi:type="dcterms:W3CDTF">2026-09-25T00:17:00Z</dcterms:created>
  <dcterms:modified xsi:type="dcterms:W3CDTF">2026-09-25T00:17:00Z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2026-09-04T08:16:57Z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5b68c722-e9e8-4669-b830-21d033e0c998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