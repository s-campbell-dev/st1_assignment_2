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43B233A6" w:rsidR="00F043EF" w:rsidRDefault="00FE074B">
            <w:r>
              <w:t>yes</w:t>
            </w:r>
          </w:p>
        </w:tc>
        <w:tc>
          <w:tcPr>
            <w:tcW w:w="3360" w:type="dxa"/>
          </w:tcPr>
          <w:p w14:paraId="6711A006" w14:textId="7362C40B" w:rsidR="00F043EF" w:rsidRDefault="00FE074B" w:rsidP="00FE074B">
            <w:r>
              <w:t xml:space="preserve">It needs name date of birth unique ID and basic details. You need a </w:t>
            </w:r>
            <w:proofErr w:type="gramStart"/>
            <w:r>
              <w:t>pre fill</w:t>
            </w:r>
            <w:proofErr w:type="gramEnd"/>
            <w:r>
              <w:t xml:space="preserve"> form to help organize data before there appointment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4E4098FA" w:rsidR="00F043EF" w:rsidRDefault="00FE074B">
            <w:r>
              <w:t>Yes</w:t>
            </w:r>
          </w:p>
        </w:tc>
        <w:tc>
          <w:tcPr>
            <w:tcW w:w="3360" w:type="dxa"/>
          </w:tcPr>
          <w:p w14:paraId="33E5D8CE" w14:textId="76E8DCE2" w:rsidR="00F043EF" w:rsidRDefault="00FE074B">
            <w:r>
              <w:t xml:space="preserve">It needs own class to </w:t>
            </w:r>
            <w:proofErr w:type="gramStart"/>
            <w:r>
              <w:t>arranger</w:t>
            </w:r>
            <w:proofErr w:type="gramEnd"/>
            <w:r>
              <w:t xml:space="preserve"> appointments and patient data/records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503DAE81" w:rsidR="00F043EF" w:rsidRDefault="00FE074B">
            <w:r>
              <w:t>yes</w:t>
            </w:r>
          </w:p>
        </w:tc>
        <w:tc>
          <w:tcPr>
            <w:tcW w:w="3360" w:type="dxa"/>
          </w:tcPr>
          <w:p w14:paraId="191CB5BF" w14:textId="1216ED12" w:rsidR="00F043EF" w:rsidRDefault="00FE074B">
            <w:r>
              <w:t>It has available times for the doctor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2C01F6CB" w:rsidR="00F043EF" w:rsidRDefault="00FE074B">
            <w:r>
              <w:t>No</w:t>
            </w:r>
          </w:p>
        </w:tc>
        <w:tc>
          <w:tcPr>
            <w:tcW w:w="3360" w:type="dxa"/>
          </w:tcPr>
          <w:p w14:paraId="5B9F0401" w14:textId="0D8D627A" w:rsidR="00F043EF" w:rsidRDefault="00FE074B">
            <w:proofErr w:type="gramStart"/>
            <w:r>
              <w:t>Its</w:t>
            </w:r>
            <w:proofErr w:type="gramEnd"/>
            <w:r>
              <w:t xml:space="preserve"> an attribute of class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34A566C7" w:rsidR="00F043EF" w:rsidRDefault="00FE074B">
            <w:r>
              <w:t>No</w:t>
            </w:r>
          </w:p>
        </w:tc>
        <w:tc>
          <w:tcPr>
            <w:tcW w:w="3360" w:type="dxa"/>
          </w:tcPr>
          <w:p w14:paraId="443FA609" w14:textId="278C3B72" w:rsidR="00F043EF" w:rsidRDefault="00FE074B"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one clinic instead of multiple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7E0DA6C1" w:rsidR="00F043EF" w:rsidRDefault="00FE074B">
            <w:r>
              <w:t>No</w:t>
            </w:r>
          </w:p>
        </w:tc>
        <w:tc>
          <w:tcPr>
            <w:tcW w:w="3360" w:type="dxa"/>
          </w:tcPr>
          <w:p w14:paraId="77F63167" w14:textId="1F34C41C" w:rsidR="00F043EF" w:rsidRDefault="00FE074B">
            <w:proofErr w:type="gramStart"/>
            <w:r>
              <w:t>Its</w:t>
            </w:r>
            <w:proofErr w:type="gramEnd"/>
            <w:r>
              <w:t xml:space="preserve"> </w:t>
            </w:r>
            <w:proofErr w:type="gramStart"/>
            <w:r>
              <w:t>hold</w:t>
            </w:r>
            <w:proofErr w:type="gramEnd"/>
            <w:r>
              <w:t xml:space="preserve"> all the data rather than a class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2654255B" w:rsidR="00F043EF" w:rsidRDefault="00FE074B">
            <w:r>
              <w:t>No</w:t>
            </w:r>
          </w:p>
        </w:tc>
        <w:tc>
          <w:tcPr>
            <w:tcW w:w="3360" w:type="dxa"/>
          </w:tcPr>
          <w:p w14:paraId="585E63DA" w14:textId="7D388730" w:rsidR="00F043EF" w:rsidRDefault="00FE074B">
            <w:r>
              <w:t xml:space="preserve">An extension of making an </w:t>
            </w:r>
            <w:proofErr w:type="spellStart"/>
            <w:r>
              <w:t>appointmenmt</w:t>
            </w:r>
            <w:proofErr w:type="spellEnd"/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3635D841" w:rsidR="00F043EF" w:rsidRDefault="00FE074B">
            <w:r>
              <w:t>No</w:t>
            </w:r>
          </w:p>
        </w:tc>
        <w:tc>
          <w:tcPr>
            <w:tcW w:w="3360" w:type="dxa"/>
          </w:tcPr>
          <w:p w14:paraId="7E0E3FF5" w14:textId="672802F4" w:rsidR="00F043EF" w:rsidRDefault="00FE074B">
            <w:proofErr w:type="gramStart"/>
            <w:r>
              <w:t>Its</w:t>
            </w:r>
            <w:proofErr w:type="gramEnd"/>
            <w:r>
              <w:t xml:space="preserve"> an attribute of appointment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038584ED" w:rsidR="00F043EF" w:rsidRDefault="005A7C85" w:rsidP="005A7C85">
            <w:pPr>
              <w:spacing w:after="160" w:line="278" w:lineRule="auto"/>
            </w:pPr>
            <w:r>
              <w:t xml:space="preserve">Selection </w:t>
            </w:r>
            <w:r>
              <w:t xml:space="preserve">of </w:t>
            </w:r>
            <w:proofErr w:type="gramStart"/>
            <w:r>
              <w:t xml:space="preserve">Department </w:t>
            </w:r>
            <w:r w:rsidR="00127E7B">
              <w:t>,</w:t>
            </w:r>
            <w:r>
              <w:t>Choose</w:t>
            </w:r>
            <w:proofErr w:type="gramEnd"/>
            <w:r>
              <w:t xml:space="preserve"> doctor</w:t>
            </w:r>
            <w:r w:rsidR="00127E7B">
              <w:t xml:space="preserve"> and </w:t>
            </w:r>
            <w:r w:rsidR="00127E7B">
              <w:t>View doctor profiles</w:t>
            </w:r>
          </w:p>
        </w:tc>
        <w:tc>
          <w:tcPr>
            <w:tcW w:w="5040" w:type="dxa"/>
          </w:tcPr>
          <w:p w14:paraId="210EA544" w14:textId="2F0F2F73" w:rsidR="00F043EF" w:rsidRDefault="005A7C85">
            <w:r>
              <w:t>The practitioner class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41C8AE4A" w:rsidR="00F043EF" w:rsidRDefault="005A7C85" w:rsidP="005A7C85">
            <w:pPr>
              <w:spacing w:after="160" w:line="278" w:lineRule="auto"/>
            </w:pPr>
            <w:r>
              <w:t>M</w:t>
            </w:r>
            <w:r>
              <w:t xml:space="preserve">ake appointments </w:t>
            </w:r>
          </w:p>
        </w:tc>
        <w:tc>
          <w:tcPr>
            <w:tcW w:w="5040" w:type="dxa"/>
          </w:tcPr>
          <w:p w14:paraId="73E08B8D" w14:textId="12ED2FC6" w:rsidR="00F043EF" w:rsidRDefault="005A7C85">
            <w:r>
              <w:t>The appointment and the practitioner class</w:t>
            </w:r>
          </w:p>
        </w:tc>
      </w:tr>
      <w:tr w:rsidR="005A7C85" w14:paraId="2A30486E" w14:textId="77777777">
        <w:tc>
          <w:tcPr>
            <w:tcW w:w="5040" w:type="dxa"/>
          </w:tcPr>
          <w:p w14:paraId="38D9B1AE" w14:textId="500D63E5" w:rsidR="005A7C85" w:rsidRDefault="00127E7B" w:rsidP="005A7C85">
            <w:pPr>
              <w:spacing w:after="160" w:line="278" w:lineRule="auto"/>
            </w:pPr>
            <w:r>
              <w:t>Giving appropriate method of contact and giving the right details</w:t>
            </w:r>
          </w:p>
        </w:tc>
        <w:tc>
          <w:tcPr>
            <w:tcW w:w="5040" w:type="dxa"/>
          </w:tcPr>
          <w:p w14:paraId="12824225" w14:textId="732F11C8" w:rsidR="005A7C85" w:rsidRDefault="00127E7B">
            <w:r>
              <w:t>Automated appointment notification and the patient receiving the message</w:t>
            </w:r>
          </w:p>
        </w:tc>
      </w:tr>
      <w:tr w:rsidR="00127E7B" w14:paraId="4E61ACC1" w14:textId="77777777">
        <w:tc>
          <w:tcPr>
            <w:tcW w:w="5040" w:type="dxa"/>
          </w:tcPr>
          <w:p w14:paraId="08D46D6B" w14:textId="07AA5801" w:rsidR="00127E7B" w:rsidRDefault="00127E7B" w:rsidP="005A7C85">
            <w:pPr>
              <w:spacing w:after="160" w:line="278" w:lineRule="auto"/>
            </w:pPr>
            <w:r>
              <w:t xml:space="preserve">Prefill all details on medical </w:t>
            </w:r>
            <w:proofErr w:type="gramStart"/>
            <w:r>
              <w:t>pre fill</w:t>
            </w:r>
            <w:proofErr w:type="gramEnd"/>
            <w:r>
              <w:t xml:space="preserve"> form before first appointment</w:t>
            </w:r>
          </w:p>
        </w:tc>
        <w:tc>
          <w:tcPr>
            <w:tcW w:w="5040" w:type="dxa"/>
          </w:tcPr>
          <w:p w14:paraId="5876532C" w14:textId="0AB15456" w:rsidR="00127E7B" w:rsidRDefault="00127E7B">
            <w:r>
              <w:t xml:space="preserve">The clinic and practitioner receive the data and </w:t>
            </w:r>
            <w:proofErr w:type="gramStart"/>
            <w:r>
              <w:t>put</w:t>
            </w:r>
            <w:proofErr w:type="gramEnd"/>
            <w:r>
              <w:t xml:space="preserve"> into the system</w:t>
            </w:r>
          </w:p>
        </w:tc>
      </w:tr>
      <w:tr w:rsidR="00127E7B" w14:paraId="3E866B79" w14:textId="77777777">
        <w:tc>
          <w:tcPr>
            <w:tcW w:w="5040" w:type="dxa"/>
          </w:tcPr>
          <w:p w14:paraId="4EB4F1FE" w14:textId="77777777" w:rsidR="00127E7B" w:rsidRDefault="00127E7B" w:rsidP="005A7C85">
            <w:pPr>
              <w:spacing w:after="160" w:line="278" w:lineRule="auto"/>
            </w:pPr>
          </w:p>
        </w:tc>
        <w:tc>
          <w:tcPr>
            <w:tcW w:w="5040" w:type="dxa"/>
          </w:tcPr>
          <w:p w14:paraId="0EB48607" w14:textId="77777777" w:rsidR="00127E7B" w:rsidRDefault="00127E7B"/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23A37EC2" w:rsidR="00F043EF" w:rsidRDefault="00712A80">
            <w:r>
              <w:lastRenderedPageBreak/>
              <w:t>Search and a</w:t>
            </w:r>
            <w:r w:rsidR="00127E7B">
              <w:t>ccess patient records</w:t>
            </w:r>
          </w:p>
        </w:tc>
        <w:tc>
          <w:tcPr>
            <w:tcW w:w="5040" w:type="dxa"/>
          </w:tcPr>
          <w:p w14:paraId="33A15AA8" w14:textId="51054BEF" w:rsidR="00F043EF" w:rsidRDefault="00127E7B">
            <w:r>
              <w:t xml:space="preserve">Patient 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5CB8C3CF" w:rsidR="00F043EF" w:rsidRDefault="00127E7B">
            <w:r>
              <w:t>Input practitioner of available appointments</w:t>
            </w:r>
          </w:p>
        </w:tc>
        <w:tc>
          <w:tcPr>
            <w:tcW w:w="5040" w:type="dxa"/>
          </w:tcPr>
          <w:p w14:paraId="2E7BC57C" w14:textId="2EBE8AD8" w:rsidR="00F043EF" w:rsidRDefault="00712A80">
            <w:r>
              <w:t>Appointment practitioner and administrative</w:t>
            </w:r>
          </w:p>
        </w:tc>
      </w:tr>
      <w:tr w:rsidR="00712A80" w14:paraId="3C99D271" w14:textId="77777777">
        <w:tc>
          <w:tcPr>
            <w:tcW w:w="5040" w:type="dxa"/>
          </w:tcPr>
          <w:p w14:paraId="43B5D703" w14:textId="77777777" w:rsidR="00712A80" w:rsidRDefault="00712A80"/>
        </w:tc>
        <w:tc>
          <w:tcPr>
            <w:tcW w:w="5040" w:type="dxa"/>
          </w:tcPr>
          <w:p w14:paraId="320673EB" w14:textId="77777777" w:rsidR="00712A80" w:rsidRDefault="00712A80"/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400C6E21" w:rsidR="00F043EF" w:rsidRDefault="00712A80">
            <w:r>
              <w:t>Sync calendar</w:t>
            </w:r>
          </w:p>
        </w:tc>
        <w:tc>
          <w:tcPr>
            <w:tcW w:w="5040" w:type="dxa"/>
          </w:tcPr>
          <w:p w14:paraId="11D1AFFF" w14:textId="1958659D" w:rsidR="00F043EF" w:rsidRDefault="00712A80">
            <w:r>
              <w:t>Between practitioner and patient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6FC138A9" w:rsidR="00F043EF" w:rsidRDefault="00712A80">
            <w:r>
              <w:t>Trigger confirmation alerts</w:t>
            </w:r>
          </w:p>
        </w:tc>
        <w:tc>
          <w:tcPr>
            <w:tcW w:w="5040" w:type="dxa"/>
          </w:tcPr>
          <w:p w14:paraId="72F2FC1C" w14:textId="76D5B822" w:rsidR="00F043EF" w:rsidRDefault="00712A80">
            <w:r>
              <w:t>Sending appointment details with all relevant details with both doctors and patients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6B72672C" w:rsidR="00F043EF" w:rsidRDefault="00000000">
      <w:r>
        <w:t>Patient to Appointment: which relationship and why?</w:t>
      </w:r>
      <w:r w:rsidR="00712A80">
        <w:t xml:space="preserve"> 1</w:t>
      </w:r>
      <w:r w:rsidR="00712A80">
        <w:sym w:font="Wingdings" w:char="F0DF"/>
      </w:r>
      <w:r w:rsidR="00712A80">
        <w:sym w:font="Wingdings" w:char="F0E0"/>
      </w:r>
      <w:r w:rsidR="00712A80">
        <w:t xml:space="preserve">1 patient to appointment is simplest most effective and </w:t>
      </w:r>
      <w:proofErr w:type="gramStart"/>
      <w:r w:rsidR="00712A80">
        <w:t>to</w:t>
      </w:r>
      <w:proofErr w:type="gramEnd"/>
      <w:r w:rsidR="00712A80">
        <w:t xml:space="preserve"> many appointments for one patient would create problems</w:t>
      </w:r>
    </w:p>
    <w:p w14:paraId="31FB05E5" w14:textId="6FA85B49" w:rsidR="00F043EF" w:rsidRDefault="00000000">
      <w:r>
        <w:t>Practitioner to Appointment: what multiplicity?</w:t>
      </w:r>
      <w:r w:rsidR="00475369">
        <w:t>1</w:t>
      </w:r>
      <w:r w:rsidR="00475369">
        <w:sym w:font="Wingdings" w:char="F0DF"/>
      </w:r>
      <w:r w:rsidR="00475369">
        <w:sym w:font="Wingdings" w:char="F0E0"/>
      </w:r>
      <w:r w:rsidR="00475369">
        <w:t xml:space="preserve">* as the </w:t>
      </w:r>
      <w:proofErr w:type="spellStart"/>
      <w:r w:rsidR="00475369">
        <w:t>prctioner</w:t>
      </w:r>
      <w:proofErr w:type="spellEnd"/>
      <w:r w:rsidR="00475369">
        <w:t xml:space="preserve"> has many appointments booked in </w:t>
      </w:r>
      <w:proofErr w:type="gramStart"/>
      <w:r w:rsidR="00475369">
        <w:t>there</w:t>
      </w:r>
      <w:proofErr w:type="gramEnd"/>
      <w:r w:rsidR="00475369">
        <w:t xml:space="preserve"> calendar</w:t>
      </w:r>
    </w:p>
    <w:p w14:paraId="061DE302" w14:textId="2AC93240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  <w:r w:rsidR="00475369">
        <w:t xml:space="preserve"> </w:t>
      </w:r>
      <w:proofErr w:type="gramStart"/>
      <w:r w:rsidR="00475369">
        <w:t>Yes</w:t>
      </w:r>
      <w:proofErr w:type="gramEnd"/>
      <w:r w:rsidR="00475369">
        <w:t xml:space="preserve"> the appointment should come from the patient to confirm availability </w:t>
      </w:r>
    </w:p>
    <w:p w14:paraId="439A7BC6" w14:textId="4F852049" w:rsidR="00F043EF" w:rsidRDefault="00000000">
      <w:r>
        <w:t>Does Clinic need to own every object?</w:t>
      </w:r>
      <w:r w:rsidR="00475369">
        <w:t xml:space="preserve"> </w:t>
      </w:r>
      <w:proofErr w:type="gramStart"/>
      <w:r w:rsidR="00475369">
        <w:t>No</w:t>
      </w:r>
      <w:proofErr w:type="gramEnd"/>
      <w:r w:rsidR="00475369">
        <w:t xml:space="preserve"> it needs to keep narrow and relevant to the </w:t>
      </w:r>
      <w:proofErr w:type="gramStart"/>
      <w:r w:rsidR="00475369">
        <w:t>practitioners</w:t>
      </w:r>
      <w:proofErr w:type="gramEnd"/>
      <w:r w:rsidR="00475369">
        <w:t xml:space="preserve"> qualifications and needs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2BE42DD4" w14:textId="77777777" w:rsidR="0098447A" w:rsidRDefault="0098447A"/>
    <w:p w14:paraId="13B991F7" w14:textId="34A0C663" w:rsidR="0098447A" w:rsidRDefault="0098447A">
      <w:proofErr w:type="gramStart"/>
      <w:r>
        <w:t>Clarification :</w:t>
      </w:r>
      <w:proofErr w:type="gramEnd"/>
      <w:r>
        <w:t xml:space="preserve"> Do we just feed this to AI? And choose which is </w:t>
      </w:r>
      <w:proofErr w:type="gramStart"/>
      <w:r>
        <w:t>accepted</w:t>
      </w:r>
      <w:proofErr w:type="gramEnd"/>
      <w:r>
        <w:t xml:space="preserve"> rejected and modified?</w:t>
      </w:r>
    </w:p>
    <w:p w14:paraId="51BBEC51" w14:textId="77777777" w:rsidR="00D03684" w:rsidRDefault="00D03684" w:rsidP="00D03684">
      <w:pPr>
        <w:pStyle w:val="Title"/>
        <w:jc w:val="center"/>
      </w:pPr>
      <w:r>
        <w:t>SmartCare v0.3 - Domain Model Workbook</w:t>
      </w:r>
    </w:p>
    <w:p w14:paraId="3165C6AE" w14:textId="77777777" w:rsidR="00D03684" w:rsidRDefault="00D03684" w:rsidP="00D03684">
      <w:pPr>
        <w:jc w:val="center"/>
      </w:pPr>
      <w:r>
        <w:t>Week 6 student resource</w:t>
      </w:r>
    </w:p>
    <w:p w14:paraId="2883C03A" w14:textId="77777777" w:rsidR="00D03684" w:rsidRDefault="00D03684" w:rsidP="00D03684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8"/>
        <w:gridCol w:w="2518"/>
        <w:gridCol w:w="2516"/>
      </w:tblGrid>
      <w:tr w:rsidR="00D03684" w14:paraId="25257B47" w14:textId="77777777" w:rsidTr="00557739">
        <w:tc>
          <w:tcPr>
            <w:tcW w:w="2520" w:type="dxa"/>
          </w:tcPr>
          <w:p w14:paraId="617241B1" w14:textId="77777777" w:rsidR="00D03684" w:rsidRDefault="00D03684" w:rsidP="00557739">
            <w:r>
              <w:t>Requirement</w:t>
            </w:r>
          </w:p>
        </w:tc>
        <w:tc>
          <w:tcPr>
            <w:tcW w:w="2520" w:type="dxa"/>
          </w:tcPr>
          <w:p w14:paraId="774F0E38" w14:textId="77777777" w:rsidR="00D03684" w:rsidRDefault="00D03684" w:rsidP="00557739">
            <w:r>
              <w:t>Concept</w:t>
            </w:r>
          </w:p>
        </w:tc>
        <w:tc>
          <w:tcPr>
            <w:tcW w:w="2520" w:type="dxa"/>
          </w:tcPr>
          <w:p w14:paraId="2EE18244" w14:textId="77777777" w:rsidR="00D03684" w:rsidRDefault="00D03684" w:rsidP="00557739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1C4F315D" w14:textId="77777777" w:rsidR="00D03684" w:rsidRDefault="00D03684" w:rsidP="00557739">
            <w:r>
              <w:t>Decision</w:t>
            </w:r>
          </w:p>
        </w:tc>
      </w:tr>
      <w:tr w:rsidR="00D03684" w14:paraId="22B88248" w14:textId="77777777" w:rsidTr="00557739">
        <w:tc>
          <w:tcPr>
            <w:tcW w:w="2520" w:type="dxa"/>
          </w:tcPr>
          <w:p w14:paraId="29F71901" w14:textId="77777777" w:rsidR="00D03684" w:rsidRDefault="00D03684" w:rsidP="00557739">
            <w:r>
              <w:t>Create patient profile Information</w:t>
            </w:r>
          </w:p>
        </w:tc>
        <w:tc>
          <w:tcPr>
            <w:tcW w:w="2520" w:type="dxa"/>
          </w:tcPr>
          <w:p w14:paraId="0786F669" w14:textId="77777777" w:rsidR="00D03684" w:rsidRDefault="00D03684" w:rsidP="00557739">
            <w:r>
              <w:t xml:space="preserve">Patient </w:t>
            </w:r>
          </w:p>
        </w:tc>
        <w:tc>
          <w:tcPr>
            <w:tcW w:w="2520" w:type="dxa"/>
          </w:tcPr>
          <w:p w14:paraId="5FA7D2B7" w14:textId="77777777" w:rsidR="00D03684" w:rsidRDefault="00D03684" w:rsidP="00557739">
            <w:r>
              <w:t>Fill out patient form</w:t>
            </w:r>
          </w:p>
        </w:tc>
        <w:tc>
          <w:tcPr>
            <w:tcW w:w="2520" w:type="dxa"/>
          </w:tcPr>
          <w:p w14:paraId="444B95A4" w14:textId="77777777" w:rsidR="00D03684" w:rsidRDefault="00D03684" w:rsidP="00557739"/>
        </w:tc>
      </w:tr>
      <w:tr w:rsidR="00D03684" w14:paraId="31D20B39" w14:textId="77777777" w:rsidTr="00557739">
        <w:tc>
          <w:tcPr>
            <w:tcW w:w="2520" w:type="dxa"/>
          </w:tcPr>
          <w:p w14:paraId="1B6AC57F" w14:textId="77777777" w:rsidR="00D03684" w:rsidRDefault="00D03684" w:rsidP="00557739">
            <w:r>
              <w:t>Generate unique ID</w:t>
            </w:r>
          </w:p>
        </w:tc>
        <w:tc>
          <w:tcPr>
            <w:tcW w:w="2520" w:type="dxa"/>
          </w:tcPr>
          <w:p w14:paraId="6A275B99" w14:textId="77777777" w:rsidR="00D03684" w:rsidRDefault="00D03684" w:rsidP="00557739">
            <w:r>
              <w:t xml:space="preserve">Patient </w:t>
            </w:r>
          </w:p>
        </w:tc>
        <w:tc>
          <w:tcPr>
            <w:tcW w:w="2520" w:type="dxa"/>
          </w:tcPr>
          <w:p w14:paraId="02F1DAD9" w14:textId="77777777" w:rsidR="00D03684" w:rsidRDefault="00D03684" w:rsidP="00557739">
            <w:r>
              <w:t>generate</w:t>
            </w:r>
          </w:p>
        </w:tc>
        <w:tc>
          <w:tcPr>
            <w:tcW w:w="2520" w:type="dxa"/>
          </w:tcPr>
          <w:p w14:paraId="13655747" w14:textId="77777777" w:rsidR="00D03684" w:rsidRDefault="00D03684" w:rsidP="00557739"/>
        </w:tc>
      </w:tr>
      <w:tr w:rsidR="00D03684" w14:paraId="7A715002" w14:textId="77777777" w:rsidTr="00557739">
        <w:tc>
          <w:tcPr>
            <w:tcW w:w="2520" w:type="dxa"/>
          </w:tcPr>
          <w:p w14:paraId="62055EAD" w14:textId="77777777" w:rsidR="00D03684" w:rsidRDefault="00D03684" w:rsidP="00557739">
            <w:r>
              <w:t>Generate unique ID for practitioner</w:t>
            </w:r>
          </w:p>
        </w:tc>
        <w:tc>
          <w:tcPr>
            <w:tcW w:w="2520" w:type="dxa"/>
          </w:tcPr>
          <w:p w14:paraId="030DEBF1" w14:textId="77777777" w:rsidR="00D03684" w:rsidRDefault="00D03684" w:rsidP="00557739">
            <w:r>
              <w:t>practitioner</w:t>
            </w:r>
          </w:p>
        </w:tc>
        <w:tc>
          <w:tcPr>
            <w:tcW w:w="2520" w:type="dxa"/>
          </w:tcPr>
          <w:p w14:paraId="48212EE7" w14:textId="77777777" w:rsidR="00D03684" w:rsidRDefault="00D03684" w:rsidP="00557739">
            <w:r>
              <w:t>generate</w:t>
            </w:r>
          </w:p>
        </w:tc>
        <w:tc>
          <w:tcPr>
            <w:tcW w:w="2520" w:type="dxa"/>
          </w:tcPr>
          <w:p w14:paraId="3C113028" w14:textId="77777777" w:rsidR="00D03684" w:rsidRDefault="00D03684" w:rsidP="00557739"/>
        </w:tc>
      </w:tr>
      <w:tr w:rsidR="00D03684" w14:paraId="11B2616A" w14:textId="77777777" w:rsidTr="00557739">
        <w:tc>
          <w:tcPr>
            <w:tcW w:w="2520" w:type="dxa"/>
          </w:tcPr>
          <w:p w14:paraId="681768FD" w14:textId="77777777" w:rsidR="00D03684" w:rsidRDefault="00D03684" w:rsidP="00557739">
            <w:r>
              <w:t>View and select practitioner</w:t>
            </w:r>
          </w:p>
        </w:tc>
        <w:tc>
          <w:tcPr>
            <w:tcW w:w="2520" w:type="dxa"/>
          </w:tcPr>
          <w:p w14:paraId="6523B34F" w14:textId="77777777" w:rsidR="00D03684" w:rsidRDefault="00D03684" w:rsidP="00557739">
            <w:r>
              <w:t>Patient</w:t>
            </w:r>
          </w:p>
        </w:tc>
        <w:tc>
          <w:tcPr>
            <w:tcW w:w="2520" w:type="dxa"/>
          </w:tcPr>
          <w:p w14:paraId="25A2D224" w14:textId="77777777" w:rsidR="00D03684" w:rsidRDefault="00D03684" w:rsidP="00557739">
            <w:r>
              <w:t xml:space="preserve">Viewing and </w:t>
            </w:r>
            <w:proofErr w:type="spellStart"/>
            <w:r>
              <w:t>selectinmg</w:t>
            </w:r>
            <w:proofErr w:type="spellEnd"/>
          </w:p>
        </w:tc>
        <w:tc>
          <w:tcPr>
            <w:tcW w:w="2520" w:type="dxa"/>
          </w:tcPr>
          <w:p w14:paraId="72646CE4" w14:textId="77777777" w:rsidR="00D03684" w:rsidRDefault="00D03684" w:rsidP="00557739"/>
        </w:tc>
      </w:tr>
      <w:tr w:rsidR="00D03684" w14:paraId="201C15BA" w14:textId="77777777" w:rsidTr="00557739">
        <w:tc>
          <w:tcPr>
            <w:tcW w:w="2520" w:type="dxa"/>
          </w:tcPr>
          <w:p w14:paraId="034FD948" w14:textId="77777777" w:rsidR="00D03684" w:rsidRDefault="00D03684" w:rsidP="00557739">
            <w:r>
              <w:t>Access patient records</w:t>
            </w:r>
          </w:p>
        </w:tc>
        <w:tc>
          <w:tcPr>
            <w:tcW w:w="2520" w:type="dxa"/>
          </w:tcPr>
          <w:p w14:paraId="294F545B" w14:textId="77777777" w:rsidR="00D03684" w:rsidRDefault="00D03684" w:rsidP="00557739">
            <w:r>
              <w:t xml:space="preserve">Practitioner  </w:t>
            </w:r>
          </w:p>
        </w:tc>
        <w:tc>
          <w:tcPr>
            <w:tcW w:w="2520" w:type="dxa"/>
          </w:tcPr>
          <w:p w14:paraId="6363FF8D" w14:textId="77777777" w:rsidR="00D03684" w:rsidRDefault="00D03684" w:rsidP="00557739">
            <w:r>
              <w:t>accessing</w:t>
            </w:r>
          </w:p>
        </w:tc>
        <w:tc>
          <w:tcPr>
            <w:tcW w:w="2520" w:type="dxa"/>
          </w:tcPr>
          <w:p w14:paraId="0E4FA290" w14:textId="77777777" w:rsidR="00D03684" w:rsidRDefault="00D03684" w:rsidP="00557739"/>
        </w:tc>
      </w:tr>
      <w:tr w:rsidR="00D03684" w14:paraId="79338113" w14:textId="77777777" w:rsidTr="00557739">
        <w:tc>
          <w:tcPr>
            <w:tcW w:w="2520" w:type="dxa"/>
          </w:tcPr>
          <w:p w14:paraId="707A48E0" w14:textId="77777777" w:rsidR="00D03684" w:rsidRDefault="00D03684" w:rsidP="00557739">
            <w:r>
              <w:t xml:space="preserve">Schedule appointments </w:t>
            </w:r>
            <w:r>
              <w:lastRenderedPageBreak/>
              <w:t xml:space="preserve">via calendar </w:t>
            </w:r>
          </w:p>
        </w:tc>
        <w:tc>
          <w:tcPr>
            <w:tcW w:w="2520" w:type="dxa"/>
          </w:tcPr>
          <w:p w14:paraId="1E4A9E15" w14:textId="77777777" w:rsidR="00D03684" w:rsidRDefault="00D03684" w:rsidP="00557739">
            <w:r>
              <w:lastRenderedPageBreak/>
              <w:t>Patient, appointment</w:t>
            </w:r>
          </w:p>
        </w:tc>
        <w:tc>
          <w:tcPr>
            <w:tcW w:w="2520" w:type="dxa"/>
          </w:tcPr>
          <w:p w14:paraId="2F9F43E7" w14:textId="77777777" w:rsidR="00D03684" w:rsidRDefault="00D03684" w:rsidP="00557739">
            <w:r>
              <w:t xml:space="preserve">Sc </w:t>
            </w:r>
            <w:proofErr w:type="spellStart"/>
            <w:r>
              <w:t>heduling</w:t>
            </w:r>
            <w:proofErr w:type="spellEnd"/>
          </w:p>
        </w:tc>
        <w:tc>
          <w:tcPr>
            <w:tcW w:w="2520" w:type="dxa"/>
          </w:tcPr>
          <w:p w14:paraId="0BFCB835" w14:textId="77777777" w:rsidR="00D03684" w:rsidRDefault="00D03684" w:rsidP="00557739"/>
        </w:tc>
      </w:tr>
      <w:tr w:rsidR="00D03684" w14:paraId="0AE4EAB4" w14:textId="77777777" w:rsidTr="00557739">
        <w:tc>
          <w:tcPr>
            <w:tcW w:w="2520" w:type="dxa"/>
          </w:tcPr>
          <w:p w14:paraId="47EB9C1B" w14:textId="77777777" w:rsidR="00D03684" w:rsidRDefault="00D03684" w:rsidP="00557739">
            <w:r>
              <w:t>Specify user permissions</w:t>
            </w:r>
          </w:p>
        </w:tc>
        <w:tc>
          <w:tcPr>
            <w:tcW w:w="2520" w:type="dxa"/>
          </w:tcPr>
          <w:p w14:paraId="34D0885C" w14:textId="77777777" w:rsidR="00D03684" w:rsidRDefault="00D03684" w:rsidP="00557739">
            <w:r>
              <w:t>Clinic manager</w:t>
            </w:r>
          </w:p>
        </w:tc>
        <w:tc>
          <w:tcPr>
            <w:tcW w:w="2520" w:type="dxa"/>
          </w:tcPr>
          <w:p w14:paraId="3F0BEF03" w14:textId="77777777" w:rsidR="00D03684" w:rsidRDefault="00D03684" w:rsidP="00557739">
            <w:r>
              <w:t>Setting user permissions</w:t>
            </w:r>
          </w:p>
        </w:tc>
        <w:tc>
          <w:tcPr>
            <w:tcW w:w="2520" w:type="dxa"/>
          </w:tcPr>
          <w:p w14:paraId="47DD2BC4" w14:textId="77777777" w:rsidR="00D03684" w:rsidRDefault="00D03684" w:rsidP="00557739"/>
        </w:tc>
      </w:tr>
      <w:tr w:rsidR="00D03684" w14:paraId="0FD12A66" w14:textId="77777777" w:rsidTr="00557739">
        <w:tc>
          <w:tcPr>
            <w:tcW w:w="2520" w:type="dxa"/>
          </w:tcPr>
          <w:p w14:paraId="0B0CAF78" w14:textId="77777777" w:rsidR="00D03684" w:rsidRDefault="00D03684" w:rsidP="00557739">
            <w:r>
              <w:t>Search medical records</w:t>
            </w:r>
          </w:p>
        </w:tc>
        <w:tc>
          <w:tcPr>
            <w:tcW w:w="2520" w:type="dxa"/>
          </w:tcPr>
          <w:p w14:paraId="00B44B4A" w14:textId="77777777" w:rsidR="00D03684" w:rsidRDefault="00D03684" w:rsidP="00557739">
            <w:r>
              <w:t>practitioner</w:t>
            </w:r>
          </w:p>
        </w:tc>
        <w:tc>
          <w:tcPr>
            <w:tcW w:w="2520" w:type="dxa"/>
          </w:tcPr>
          <w:p w14:paraId="1FB90E4E" w14:textId="77777777" w:rsidR="00D03684" w:rsidRDefault="00D03684" w:rsidP="00557739">
            <w:r>
              <w:t>searching</w:t>
            </w:r>
          </w:p>
        </w:tc>
        <w:tc>
          <w:tcPr>
            <w:tcW w:w="2520" w:type="dxa"/>
          </w:tcPr>
          <w:p w14:paraId="19669790" w14:textId="77777777" w:rsidR="00D03684" w:rsidRDefault="00D03684" w:rsidP="00557739"/>
        </w:tc>
      </w:tr>
      <w:tr w:rsidR="00D03684" w14:paraId="72803DF5" w14:textId="77777777" w:rsidTr="00557739">
        <w:tc>
          <w:tcPr>
            <w:tcW w:w="2520" w:type="dxa"/>
          </w:tcPr>
          <w:p w14:paraId="665433ED" w14:textId="77777777" w:rsidR="00D03684" w:rsidRDefault="00D03684" w:rsidP="00557739">
            <w:r>
              <w:t>Calculate consultation costs</w:t>
            </w:r>
          </w:p>
        </w:tc>
        <w:tc>
          <w:tcPr>
            <w:tcW w:w="2520" w:type="dxa"/>
          </w:tcPr>
          <w:p w14:paraId="4758FB61" w14:textId="77777777" w:rsidR="00D03684" w:rsidRDefault="00D03684" w:rsidP="00557739">
            <w:r>
              <w:t>Practitioner/clinic manager</w:t>
            </w:r>
          </w:p>
        </w:tc>
        <w:tc>
          <w:tcPr>
            <w:tcW w:w="2520" w:type="dxa"/>
          </w:tcPr>
          <w:p w14:paraId="3BB0862A" w14:textId="77777777" w:rsidR="00D03684" w:rsidRDefault="00D03684" w:rsidP="00557739">
            <w:r>
              <w:t xml:space="preserve">Calculating </w:t>
            </w:r>
          </w:p>
        </w:tc>
        <w:tc>
          <w:tcPr>
            <w:tcW w:w="2520" w:type="dxa"/>
          </w:tcPr>
          <w:p w14:paraId="7E17CF7F" w14:textId="77777777" w:rsidR="00D03684" w:rsidRDefault="00D03684" w:rsidP="00557739"/>
        </w:tc>
      </w:tr>
      <w:tr w:rsidR="00D03684" w14:paraId="6C57ACF4" w14:textId="77777777" w:rsidTr="00557739">
        <w:tc>
          <w:tcPr>
            <w:tcW w:w="2520" w:type="dxa"/>
          </w:tcPr>
          <w:p w14:paraId="3CD5E5E7" w14:textId="77777777" w:rsidR="00D03684" w:rsidRDefault="00D03684" w:rsidP="00557739"/>
        </w:tc>
        <w:tc>
          <w:tcPr>
            <w:tcW w:w="2520" w:type="dxa"/>
          </w:tcPr>
          <w:p w14:paraId="74E1992B" w14:textId="77777777" w:rsidR="00D03684" w:rsidRDefault="00D03684" w:rsidP="00557739"/>
        </w:tc>
        <w:tc>
          <w:tcPr>
            <w:tcW w:w="2520" w:type="dxa"/>
          </w:tcPr>
          <w:p w14:paraId="0DBE070D" w14:textId="77777777" w:rsidR="00D03684" w:rsidRDefault="00D03684" w:rsidP="00557739"/>
        </w:tc>
        <w:tc>
          <w:tcPr>
            <w:tcW w:w="2520" w:type="dxa"/>
          </w:tcPr>
          <w:p w14:paraId="4E213E16" w14:textId="77777777" w:rsidR="00D03684" w:rsidRDefault="00D03684" w:rsidP="00557739"/>
        </w:tc>
      </w:tr>
    </w:tbl>
    <w:p w14:paraId="03EB92B7" w14:textId="77777777" w:rsidR="00D03684" w:rsidRDefault="00D03684" w:rsidP="00D03684">
      <w:pPr>
        <w:pStyle w:val="Heading1"/>
      </w:pPr>
      <w:r>
        <w:t>UML Class Diagram</w:t>
      </w:r>
    </w:p>
    <w:p w14:paraId="7F68363E" w14:textId="77777777" w:rsidR="00D03684" w:rsidRDefault="00D03684" w:rsidP="00D03684">
      <w:r>
        <w:t>Insert/draw UML here. Include defensible relationships and multiplicities.</w:t>
      </w:r>
    </w:p>
    <w:p w14:paraId="5BF5D877" w14:textId="77777777" w:rsidR="00D03684" w:rsidRDefault="00D03684" w:rsidP="00D03684"/>
    <w:p w14:paraId="017E3576" w14:textId="77777777" w:rsidR="00D03684" w:rsidRDefault="00D03684" w:rsidP="00D03684">
      <w:pPr>
        <w:pStyle w:val="Heading1"/>
      </w:pPr>
      <w:r>
        <w:t>Design Rationale</w:t>
      </w:r>
    </w:p>
    <w:p w14:paraId="61D59661" w14:textId="77777777" w:rsidR="00D03684" w:rsidRDefault="00D03684" w:rsidP="00D03684">
      <w:r>
        <w:t>Explain class selection, responsibility allocation and key relationships.</w:t>
      </w:r>
    </w:p>
    <w:p w14:paraId="59F6EF04" w14:textId="77777777" w:rsidR="00D03684" w:rsidRDefault="00D03684" w:rsidP="00D03684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5"/>
        <w:gridCol w:w="1761"/>
        <w:gridCol w:w="1470"/>
        <w:gridCol w:w="1586"/>
        <w:gridCol w:w="1398"/>
      </w:tblGrid>
      <w:tr w:rsidR="00D03684" w14:paraId="1D64DC9E" w14:textId="77777777" w:rsidTr="00557739">
        <w:tc>
          <w:tcPr>
            <w:tcW w:w="3854" w:type="dxa"/>
          </w:tcPr>
          <w:p w14:paraId="713C4158" w14:textId="77777777" w:rsidR="00D03684" w:rsidRDefault="00D03684" w:rsidP="00557739">
            <w:r>
              <w:t>AI suggestion</w:t>
            </w:r>
          </w:p>
        </w:tc>
        <w:tc>
          <w:tcPr>
            <w:tcW w:w="1792" w:type="dxa"/>
          </w:tcPr>
          <w:p w14:paraId="2FA3C574" w14:textId="77777777" w:rsidR="00D03684" w:rsidRDefault="00D03684" w:rsidP="00557739">
            <w:r>
              <w:t>Evidence</w:t>
            </w:r>
          </w:p>
        </w:tc>
        <w:tc>
          <w:tcPr>
            <w:tcW w:w="1537" w:type="dxa"/>
          </w:tcPr>
          <w:p w14:paraId="38DACFFA" w14:textId="77777777" w:rsidR="00D03684" w:rsidRDefault="00D03684" w:rsidP="00557739">
            <w:r>
              <w:t>Decision</w:t>
            </w:r>
          </w:p>
        </w:tc>
        <w:tc>
          <w:tcPr>
            <w:tcW w:w="1639" w:type="dxa"/>
          </w:tcPr>
          <w:p w14:paraId="3D6985AF" w14:textId="77777777" w:rsidR="00D03684" w:rsidRDefault="00D03684" w:rsidP="00557739">
            <w:r>
              <w:t>Reason</w:t>
            </w:r>
          </w:p>
        </w:tc>
        <w:tc>
          <w:tcPr>
            <w:tcW w:w="1474" w:type="dxa"/>
          </w:tcPr>
          <w:p w14:paraId="143A5894" w14:textId="77777777" w:rsidR="00D03684" w:rsidRDefault="00D03684" w:rsidP="00557739">
            <w:r>
              <w:t>Model change</w:t>
            </w:r>
          </w:p>
        </w:tc>
      </w:tr>
      <w:tr w:rsidR="00D03684" w14:paraId="630A6653" w14:textId="77777777" w:rsidTr="00557739">
        <w:tc>
          <w:tcPr>
            <w:tcW w:w="3854" w:type="dxa"/>
          </w:tcPr>
          <w:p w14:paraId="41704B60" w14:textId="77777777" w:rsidR="00D03684" w:rsidRDefault="00D03684" w:rsidP="00557739">
            <w:r>
              <w:t>Patient Record (</w:t>
            </w:r>
            <w:proofErr w:type="spellStart"/>
            <w:proofErr w:type="gramStart"/>
            <w:r>
              <w:t>recordID,visitdate</w:t>
            </w:r>
            <w:proofErr w:type="gramEnd"/>
            <w:r>
              <w:t>,</w:t>
            </w:r>
            <w:proofErr w:type="gramStart"/>
            <w:r>
              <w:t>diagnoses,treatment</w:t>
            </w:r>
            <w:proofErr w:type="spellEnd"/>
            <w:proofErr w:type="gramEnd"/>
            <w:r>
              <w:t xml:space="preserve"> and notes)</w:t>
            </w:r>
          </w:p>
        </w:tc>
        <w:tc>
          <w:tcPr>
            <w:tcW w:w="1792" w:type="dxa"/>
          </w:tcPr>
          <w:p w14:paraId="0C0881A3" w14:textId="77777777" w:rsidR="00D03684" w:rsidRDefault="00D03684" w:rsidP="00557739">
            <w:r w:rsidRPr="00AD162E">
              <w:t>FR</w:t>
            </w:r>
            <w:r w:rsidRPr="00AD162E">
              <w:noBreakHyphen/>
              <w:t xml:space="preserve">04 says the system must store and access patient </w:t>
            </w:r>
            <w:r w:rsidRPr="00AD162E">
              <w:rPr>
                <w:i/>
                <w:iCs/>
              </w:rPr>
              <w:t>history</w:t>
            </w:r>
            <w:r w:rsidRPr="00AD162E">
              <w:t>. Your current classes do not store history.</w:t>
            </w:r>
          </w:p>
        </w:tc>
        <w:tc>
          <w:tcPr>
            <w:tcW w:w="1537" w:type="dxa"/>
          </w:tcPr>
          <w:p w14:paraId="3D6202F0" w14:textId="77777777" w:rsidR="00D03684" w:rsidRDefault="00D03684" w:rsidP="00557739">
            <w:r>
              <w:t>Accept</w:t>
            </w:r>
          </w:p>
        </w:tc>
        <w:tc>
          <w:tcPr>
            <w:tcW w:w="1639" w:type="dxa"/>
          </w:tcPr>
          <w:p w14:paraId="741777EB" w14:textId="77777777" w:rsidR="00D03684" w:rsidRDefault="00D03684" w:rsidP="00557739">
            <w:r>
              <w:t xml:space="preserve">Track medical history </w:t>
            </w:r>
          </w:p>
        </w:tc>
        <w:tc>
          <w:tcPr>
            <w:tcW w:w="1474" w:type="dxa"/>
          </w:tcPr>
          <w:p w14:paraId="43605E31" w14:textId="77777777" w:rsidR="00D03684" w:rsidRDefault="00D03684" w:rsidP="00557739">
            <w:r>
              <w:t>yes</w:t>
            </w:r>
          </w:p>
        </w:tc>
      </w:tr>
      <w:tr w:rsidR="00D03684" w14:paraId="3321F589" w14:textId="77777777" w:rsidTr="00557739">
        <w:tc>
          <w:tcPr>
            <w:tcW w:w="3854" w:type="dxa"/>
          </w:tcPr>
          <w:p w14:paraId="210466E8" w14:textId="77777777" w:rsidR="00D03684" w:rsidRDefault="00D03684" w:rsidP="00557739">
            <w:r>
              <w:t>User</w:t>
            </w:r>
          </w:p>
        </w:tc>
        <w:tc>
          <w:tcPr>
            <w:tcW w:w="1792" w:type="dxa"/>
          </w:tcPr>
          <w:p w14:paraId="40EC8336" w14:textId="77777777" w:rsidR="00D03684" w:rsidRDefault="00D03684" w:rsidP="00557739">
            <w:r w:rsidRPr="00AD162E">
              <w:t>FR</w:t>
            </w:r>
            <w:r w:rsidRPr="00AD162E">
              <w:noBreakHyphen/>
              <w:t>06 + NFR</w:t>
            </w:r>
            <w:r w:rsidRPr="00AD162E">
              <w:noBreakHyphen/>
              <w:t>01 require login, passwords, and user accounts.</w:t>
            </w:r>
          </w:p>
        </w:tc>
        <w:tc>
          <w:tcPr>
            <w:tcW w:w="1537" w:type="dxa"/>
          </w:tcPr>
          <w:p w14:paraId="4C72798C" w14:textId="77777777" w:rsidR="00D03684" w:rsidRDefault="00D03684" w:rsidP="00557739">
            <w:r>
              <w:t>Modified</w:t>
            </w:r>
          </w:p>
        </w:tc>
        <w:tc>
          <w:tcPr>
            <w:tcW w:w="1639" w:type="dxa"/>
          </w:tcPr>
          <w:p w14:paraId="5EADBBE9" w14:textId="77777777" w:rsidR="00D03684" w:rsidRDefault="00D03684" w:rsidP="00557739">
            <w:r>
              <w:t>Have just name and password for extra security can have 2 step verification system</w:t>
            </w:r>
          </w:p>
        </w:tc>
        <w:tc>
          <w:tcPr>
            <w:tcW w:w="1474" w:type="dxa"/>
          </w:tcPr>
          <w:p w14:paraId="4A0EC17F" w14:textId="77777777" w:rsidR="00D03684" w:rsidRDefault="00D03684" w:rsidP="00557739">
            <w:r>
              <w:t>No</w:t>
            </w:r>
          </w:p>
        </w:tc>
      </w:tr>
      <w:tr w:rsidR="00D03684" w14:paraId="41884EFB" w14:textId="77777777" w:rsidTr="00557739">
        <w:tc>
          <w:tcPr>
            <w:tcW w:w="3854" w:type="dxa"/>
          </w:tcPr>
          <w:p w14:paraId="38D55ECA" w14:textId="77777777" w:rsidR="00D03684" w:rsidRDefault="00D03684" w:rsidP="00557739">
            <w:r>
              <w:t>Role</w:t>
            </w:r>
          </w:p>
        </w:tc>
        <w:tc>
          <w:tcPr>
            <w:tcW w:w="1792" w:type="dxa"/>
          </w:tcPr>
          <w:p w14:paraId="6CA232F0" w14:textId="77777777" w:rsidR="00D03684" w:rsidRDefault="00D03684" w:rsidP="00557739">
            <w:r w:rsidRPr="00AD162E">
              <w:t>FR</w:t>
            </w:r>
            <w:r w:rsidRPr="00AD162E">
              <w:noBreakHyphen/>
              <w:t>06 requires permission levels for stakeholders.</w:t>
            </w:r>
          </w:p>
        </w:tc>
        <w:tc>
          <w:tcPr>
            <w:tcW w:w="1537" w:type="dxa"/>
          </w:tcPr>
          <w:p w14:paraId="25890CF0" w14:textId="77777777" w:rsidR="00D03684" w:rsidRDefault="00D03684" w:rsidP="00557739">
            <w:r>
              <w:t>reject</w:t>
            </w:r>
          </w:p>
        </w:tc>
        <w:tc>
          <w:tcPr>
            <w:tcW w:w="1639" w:type="dxa"/>
          </w:tcPr>
          <w:p w14:paraId="15C20E75" w14:textId="77777777" w:rsidR="00D03684" w:rsidRDefault="00D03684" w:rsidP="00557739">
            <w:r>
              <w:t xml:space="preserve">Role can be attribute of user </w:t>
            </w:r>
          </w:p>
        </w:tc>
        <w:tc>
          <w:tcPr>
            <w:tcW w:w="1474" w:type="dxa"/>
          </w:tcPr>
          <w:p w14:paraId="50B16BFB" w14:textId="77777777" w:rsidR="00D03684" w:rsidRDefault="00D03684" w:rsidP="00557739">
            <w:r>
              <w:t>No</w:t>
            </w:r>
          </w:p>
        </w:tc>
      </w:tr>
      <w:tr w:rsidR="00D03684" w14:paraId="1F87C051" w14:textId="77777777" w:rsidTr="00557739">
        <w:tc>
          <w:tcPr>
            <w:tcW w:w="3854" w:type="dxa"/>
          </w:tcPr>
          <w:p w14:paraId="254AC203" w14:textId="77777777" w:rsidR="00D03684" w:rsidRDefault="00D03684" w:rsidP="00557739">
            <w:r>
              <w:t>Appointment Report</w:t>
            </w:r>
          </w:p>
        </w:tc>
        <w:tc>
          <w:tcPr>
            <w:tcW w:w="1792" w:type="dxa"/>
          </w:tcPr>
          <w:p w14:paraId="4001A3DD" w14:textId="77777777" w:rsidR="00D03684" w:rsidRDefault="00D03684" w:rsidP="00557739">
            <w:r w:rsidRPr="00AD162E">
              <w:t>FR</w:t>
            </w:r>
            <w:r w:rsidRPr="00AD162E">
              <w:noBreakHyphen/>
              <w:t>07 requires generating a report of upcoming appointments.</w:t>
            </w:r>
          </w:p>
        </w:tc>
        <w:tc>
          <w:tcPr>
            <w:tcW w:w="1537" w:type="dxa"/>
          </w:tcPr>
          <w:p w14:paraId="19F826A9" w14:textId="77777777" w:rsidR="00D03684" w:rsidRDefault="00D03684" w:rsidP="00557739">
            <w:r>
              <w:t>Reject</w:t>
            </w:r>
          </w:p>
        </w:tc>
        <w:tc>
          <w:tcPr>
            <w:tcW w:w="1639" w:type="dxa"/>
          </w:tcPr>
          <w:p w14:paraId="5FEFDEE9" w14:textId="77777777" w:rsidR="00D03684" w:rsidRDefault="00D03684" w:rsidP="00557739">
            <w:r>
              <w:t xml:space="preserve">It is </w:t>
            </w:r>
            <w:proofErr w:type="spellStart"/>
            <w:r>
              <w:t>unnecarry</w:t>
            </w:r>
            <w:proofErr w:type="spellEnd"/>
            <w:r>
              <w:t xml:space="preserve"> reporting and will </w:t>
            </w:r>
            <w:proofErr w:type="gramStart"/>
            <w:r>
              <w:t>done</w:t>
            </w:r>
            <w:proofErr w:type="gramEnd"/>
            <w:r>
              <w:t xml:space="preserve"> when doctors </w:t>
            </w:r>
            <w:proofErr w:type="gramStart"/>
            <w:r>
              <w:t>fills</w:t>
            </w:r>
            <w:proofErr w:type="gramEnd"/>
            <w:r>
              <w:t xml:space="preserve"> out medical notes </w:t>
            </w:r>
          </w:p>
        </w:tc>
        <w:tc>
          <w:tcPr>
            <w:tcW w:w="1474" w:type="dxa"/>
          </w:tcPr>
          <w:p w14:paraId="10476F5B" w14:textId="77777777" w:rsidR="00D03684" w:rsidRDefault="00D03684" w:rsidP="00557739">
            <w:r>
              <w:t>NO</w:t>
            </w:r>
          </w:p>
        </w:tc>
      </w:tr>
      <w:tr w:rsidR="00D03684" w14:paraId="62A32C95" w14:textId="77777777" w:rsidTr="00557739">
        <w:tc>
          <w:tcPr>
            <w:tcW w:w="3854" w:type="dxa"/>
          </w:tcPr>
          <w:p w14:paraId="35E99721" w14:textId="77777777" w:rsidR="00D03684" w:rsidRDefault="00D03684" w:rsidP="00557739">
            <w:r>
              <w:t>Search Service</w:t>
            </w:r>
          </w:p>
        </w:tc>
        <w:tc>
          <w:tcPr>
            <w:tcW w:w="1792" w:type="dxa"/>
          </w:tcPr>
          <w:p w14:paraId="5D578D33" w14:textId="77777777" w:rsidR="00D03684" w:rsidRDefault="00D03684" w:rsidP="00557739">
            <w:r>
              <w:t>FR-0</w:t>
            </w:r>
            <w:r w:rsidRPr="003F5B76">
              <w:t>8 requires searching for patients, records, and doctors.</w:t>
            </w:r>
          </w:p>
        </w:tc>
        <w:tc>
          <w:tcPr>
            <w:tcW w:w="1537" w:type="dxa"/>
          </w:tcPr>
          <w:p w14:paraId="02D0D0EC" w14:textId="77777777" w:rsidR="00D03684" w:rsidRDefault="00D03684" w:rsidP="00557739">
            <w:r>
              <w:t>Accept</w:t>
            </w:r>
          </w:p>
        </w:tc>
        <w:tc>
          <w:tcPr>
            <w:tcW w:w="1639" w:type="dxa"/>
          </w:tcPr>
          <w:p w14:paraId="1FEB96B9" w14:textId="77777777" w:rsidR="00D03684" w:rsidRDefault="00D03684" w:rsidP="00557739">
            <w:r>
              <w:t>Needs to find patients records easily</w:t>
            </w:r>
          </w:p>
        </w:tc>
        <w:tc>
          <w:tcPr>
            <w:tcW w:w="1474" w:type="dxa"/>
          </w:tcPr>
          <w:p w14:paraId="2C01F866" w14:textId="77777777" w:rsidR="00D03684" w:rsidRDefault="00D03684" w:rsidP="00557739">
            <w:r>
              <w:t>No</w:t>
            </w:r>
          </w:p>
        </w:tc>
      </w:tr>
    </w:tbl>
    <w:p w14:paraId="28F22D91" w14:textId="77777777" w:rsidR="00D03684" w:rsidRDefault="00D03684" w:rsidP="00D03684"/>
    <w:p w14:paraId="52E90D9C" w14:textId="77777777" w:rsidR="00D03684" w:rsidRDefault="00D03684"/>
    <w:sectPr w:rsidR="00D0368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5B00AA"/>
    <w:multiLevelType w:val="hybridMultilevel"/>
    <w:tmpl w:val="4E80E8C8"/>
    <w:lvl w:ilvl="0" w:tplc="1F9C14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13884544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52"/>
    <w:rsid w:val="00034616"/>
    <w:rsid w:val="0006063C"/>
    <w:rsid w:val="00127E7B"/>
    <w:rsid w:val="0015074B"/>
    <w:rsid w:val="0029639D"/>
    <w:rsid w:val="00326F90"/>
    <w:rsid w:val="00475369"/>
    <w:rsid w:val="00503F12"/>
    <w:rsid w:val="00533CEB"/>
    <w:rsid w:val="005A7C85"/>
    <w:rsid w:val="005C6C38"/>
    <w:rsid w:val="006D210B"/>
    <w:rsid w:val="00712A80"/>
    <w:rsid w:val="00900F50"/>
    <w:rsid w:val="0098447A"/>
    <w:rsid w:val="00AA1D8D"/>
    <w:rsid w:val="00B47730"/>
    <w:rsid w:val="00CB0664"/>
    <w:rsid w:val="00D03684"/>
    <w:rsid w:val="00F043EF"/>
    <w:rsid w:val="00FC693F"/>
    <w:rsid w:val="00FE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Stanley Campbell</cp:lastModifiedBy>
  <cp:revision>2</cp:revision>
  <dcterms:created xsi:type="dcterms:W3CDTF">2026-09-18T01:13:00Z</dcterms:created>
  <dcterms:modified xsi:type="dcterms:W3CDTF">2026-09-18T01:13:00Z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