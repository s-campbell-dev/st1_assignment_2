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05A6E" w14:textId="77777777" w:rsidR="0091172A" w:rsidRDefault="00000000">
      <w:pPr>
        <w:pStyle w:val="Title"/>
        <w:jc w:val="center"/>
      </w:pPr>
      <w:r>
        <w:t>SmartCare v0.2 - Requirements Specification Template</w:t>
      </w:r>
    </w:p>
    <w:p w14:paraId="753A2A0A" w14:textId="6CD8AFF6" w:rsidR="0091172A" w:rsidRDefault="00000000" w:rsidP="006F784C">
      <w:pPr>
        <w:pStyle w:val="Heading1"/>
        <w:numPr>
          <w:ilvl w:val="0"/>
          <w:numId w:val="11"/>
        </w:numPr>
      </w:pPr>
      <w:r>
        <w:t>Problem and Scope</w:t>
      </w:r>
    </w:p>
    <w:p w14:paraId="55099CFE" w14:textId="5F05C5FE" w:rsidR="006F784C" w:rsidRDefault="006F784C" w:rsidP="006F784C">
      <w:r>
        <w:t xml:space="preserve">Smart Care is currently </w:t>
      </w:r>
      <w:proofErr w:type="gramStart"/>
      <w:r>
        <w:t>encountering,</w:t>
      </w:r>
      <w:proofErr w:type="gramEnd"/>
      <w:r>
        <w:t xml:space="preserve"> organizational and efficiency issues due to dated system that requires manual processing and is looking for a more centralized system. This current manual processing is </w:t>
      </w:r>
      <w:proofErr w:type="gramStart"/>
      <w:r>
        <w:t xml:space="preserve">error prone </w:t>
      </w:r>
      <w:proofErr w:type="spellStart"/>
      <w:r>
        <w:t>causding</w:t>
      </w:r>
      <w:proofErr w:type="spellEnd"/>
      <w:proofErr w:type="gramEnd"/>
      <w:r>
        <w:t xml:space="preserve"> doctors and patients to be frustrated with losing important record data.</w:t>
      </w:r>
    </w:p>
    <w:p w14:paraId="69695DF9" w14:textId="661C7BAD" w:rsidR="006F784C" w:rsidRPr="006F784C" w:rsidRDefault="006F784C" w:rsidP="006F784C">
      <w:r>
        <w:t xml:space="preserve">This database system will allow more seamless appointments and </w:t>
      </w:r>
      <w:proofErr w:type="gramStart"/>
      <w:r>
        <w:t>booking</w:t>
      </w:r>
      <w:proofErr w:type="gramEnd"/>
      <w:r>
        <w:t xml:space="preserve"> and for doctors to track </w:t>
      </w:r>
      <w:proofErr w:type="gramStart"/>
      <w:r>
        <w:t>patients</w:t>
      </w:r>
      <w:proofErr w:type="gramEnd"/>
      <w:r>
        <w:t xml:space="preserve"> history in more manly manner</w:t>
      </w:r>
    </w:p>
    <w:p w14:paraId="536BBA0B" w14:textId="77777777" w:rsidR="0091172A" w:rsidRDefault="00000000">
      <w:pPr>
        <w:pStyle w:val="Heading1"/>
      </w:pPr>
      <w:r>
        <w:t>2. Stakeholders</w:t>
      </w:r>
    </w:p>
    <w:tbl>
      <w:tblPr>
        <w:tblStyle w:val="TableGrid"/>
        <w:tblW w:w="0" w:type="auto"/>
        <w:tblLook w:val="04A0" w:firstRow="1" w:lastRow="0" w:firstColumn="1" w:lastColumn="0" w:noHBand="0" w:noVBand="1"/>
      </w:tblPr>
      <w:tblGrid>
        <w:gridCol w:w="3404"/>
        <w:gridCol w:w="3405"/>
        <w:gridCol w:w="3405"/>
      </w:tblGrid>
      <w:tr w:rsidR="0091172A" w14:paraId="1DFF7A3D" w14:textId="77777777">
        <w:tc>
          <w:tcPr>
            <w:tcW w:w="3408" w:type="dxa"/>
          </w:tcPr>
          <w:p w14:paraId="66CD0DF0" w14:textId="77777777" w:rsidR="0091172A" w:rsidRDefault="00000000">
            <w:r>
              <w:t>Stakeholder</w:t>
            </w:r>
          </w:p>
        </w:tc>
        <w:tc>
          <w:tcPr>
            <w:tcW w:w="3408" w:type="dxa"/>
          </w:tcPr>
          <w:p w14:paraId="639C9723" w14:textId="77777777" w:rsidR="0091172A" w:rsidRDefault="00000000">
            <w:r>
              <w:t>Need</w:t>
            </w:r>
          </w:p>
        </w:tc>
        <w:tc>
          <w:tcPr>
            <w:tcW w:w="3408" w:type="dxa"/>
          </w:tcPr>
          <w:p w14:paraId="095F0996" w14:textId="77777777" w:rsidR="0091172A" w:rsidRDefault="00000000">
            <w:r>
              <w:t>Evidence</w:t>
            </w:r>
          </w:p>
        </w:tc>
      </w:tr>
      <w:tr w:rsidR="0091172A" w14:paraId="031A4DB4" w14:textId="77777777">
        <w:tc>
          <w:tcPr>
            <w:tcW w:w="3408" w:type="dxa"/>
          </w:tcPr>
          <w:p w14:paraId="6D013938" w14:textId="334C34A1" w:rsidR="0091172A" w:rsidRDefault="00CF6DCF">
            <w:r>
              <w:t>Doctor</w:t>
            </w:r>
          </w:p>
        </w:tc>
        <w:tc>
          <w:tcPr>
            <w:tcW w:w="3408" w:type="dxa"/>
          </w:tcPr>
          <w:p w14:paraId="62FD08FC" w14:textId="07C1CC91" w:rsidR="0091172A" w:rsidRDefault="00CF6DCF">
            <w:r>
              <w:t>Easily access patient records</w:t>
            </w:r>
          </w:p>
        </w:tc>
        <w:tc>
          <w:tcPr>
            <w:tcW w:w="3408" w:type="dxa"/>
          </w:tcPr>
          <w:p w14:paraId="204E9E44" w14:textId="43F67885" w:rsidR="0091172A" w:rsidRDefault="00CF6DCF">
            <w:r>
              <w:t xml:space="preserve">Needs to have a centralized database to find records and treat </w:t>
            </w:r>
            <w:proofErr w:type="spellStart"/>
            <w:proofErr w:type="gramStart"/>
            <w:r>
              <w:t>patiernts</w:t>
            </w:r>
            <w:proofErr w:type="spellEnd"/>
            <w:r>
              <w:t xml:space="preserve"> knowing</w:t>
            </w:r>
            <w:proofErr w:type="gramEnd"/>
            <w:r>
              <w:t xml:space="preserve"> health history</w:t>
            </w:r>
          </w:p>
        </w:tc>
      </w:tr>
      <w:tr w:rsidR="0091172A" w14:paraId="245D62E5" w14:textId="77777777">
        <w:tc>
          <w:tcPr>
            <w:tcW w:w="3408" w:type="dxa"/>
          </w:tcPr>
          <w:p w14:paraId="2323B24E" w14:textId="1A4F21F8" w:rsidR="0091172A" w:rsidRDefault="00CF6DCF">
            <w:r>
              <w:t>Administrative</w:t>
            </w:r>
          </w:p>
        </w:tc>
        <w:tc>
          <w:tcPr>
            <w:tcW w:w="3408" w:type="dxa"/>
          </w:tcPr>
          <w:p w14:paraId="2B7C31DB" w14:textId="67DB4621" w:rsidR="0091172A" w:rsidRDefault="00CF6DCF">
            <w:r>
              <w:t>Needs to able to confirm booking appointments</w:t>
            </w:r>
          </w:p>
        </w:tc>
        <w:tc>
          <w:tcPr>
            <w:tcW w:w="3408" w:type="dxa"/>
          </w:tcPr>
          <w:p w14:paraId="56916F08" w14:textId="3CBCEC87" w:rsidR="0091172A" w:rsidRDefault="00CF6DCF">
            <w:r>
              <w:t>Part of the issue was double book so being organized to be productive and work efficiently</w:t>
            </w:r>
          </w:p>
        </w:tc>
      </w:tr>
      <w:tr w:rsidR="0091172A" w14:paraId="37D8A821" w14:textId="77777777">
        <w:tc>
          <w:tcPr>
            <w:tcW w:w="3408" w:type="dxa"/>
          </w:tcPr>
          <w:p w14:paraId="2DA7AEA1" w14:textId="7F5F3BD0" w:rsidR="0091172A" w:rsidRDefault="00CF6DCF">
            <w:r>
              <w:t>Patient</w:t>
            </w:r>
          </w:p>
        </w:tc>
        <w:tc>
          <w:tcPr>
            <w:tcW w:w="3408" w:type="dxa"/>
          </w:tcPr>
          <w:p w14:paraId="14E31C40" w14:textId="74E0525A" w:rsidR="0091172A" w:rsidRDefault="00CF6DCF">
            <w:r>
              <w:t xml:space="preserve">To able to make booking </w:t>
            </w:r>
          </w:p>
        </w:tc>
        <w:tc>
          <w:tcPr>
            <w:tcW w:w="3408" w:type="dxa"/>
          </w:tcPr>
          <w:p w14:paraId="67BF7AD8" w14:textId="42B2E4DD" w:rsidR="0091172A" w:rsidRDefault="00CF6DCF">
            <w:r>
              <w:t xml:space="preserve">They </w:t>
            </w:r>
            <w:proofErr w:type="gramStart"/>
            <w:r>
              <w:t>have to</w:t>
            </w:r>
            <w:proofErr w:type="gramEnd"/>
            <w:r>
              <w:t xml:space="preserve"> work the system easily make appointments </w:t>
            </w:r>
          </w:p>
        </w:tc>
      </w:tr>
      <w:tr w:rsidR="0091172A" w14:paraId="7F31D70D" w14:textId="77777777">
        <w:tc>
          <w:tcPr>
            <w:tcW w:w="3408" w:type="dxa"/>
          </w:tcPr>
          <w:p w14:paraId="0DB6D6E7" w14:textId="2B4CB055" w:rsidR="0091172A" w:rsidRDefault="00CF6DCF">
            <w:r>
              <w:t>IT Department</w:t>
            </w:r>
          </w:p>
        </w:tc>
        <w:tc>
          <w:tcPr>
            <w:tcW w:w="3408" w:type="dxa"/>
          </w:tcPr>
          <w:p w14:paraId="3A5F1863" w14:textId="5A104E10" w:rsidR="0091172A" w:rsidRDefault="00CF6DCF">
            <w:proofErr w:type="spellStart"/>
            <w:r>
              <w:t>Maintence</w:t>
            </w:r>
            <w:proofErr w:type="spellEnd"/>
            <w:r>
              <w:t xml:space="preserve"> the system keeping data secure and backup</w:t>
            </w:r>
          </w:p>
        </w:tc>
        <w:tc>
          <w:tcPr>
            <w:tcW w:w="3408" w:type="dxa"/>
          </w:tcPr>
          <w:p w14:paraId="6D3757D7" w14:textId="0CCDBD58" w:rsidR="0091172A" w:rsidRDefault="00CF6DCF">
            <w:r>
              <w:t>Needs to sustain the system easily update in a time efficient matter</w:t>
            </w:r>
          </w:p>
        </w:tc>
      </w:tr>
      <w:tr w:rsidR="0091172A" w14:paraId="3A6365BD" w14:textId="77777777">
        <w:tc>
          <w:tcPr>
            <w:tcW w:w="3408" w:type="dxa"/>
          </w:tcPr>
          <w:p w14:paraId="361408FB" w14:textId="77777777" w:rsidR="0091172A" w:rsidRDefault="0091172A"/>
        </w:tc>
        <w:tc>
          <w:tcPr>
            <w:tcW w:w="3408" w:type="dxa"/>
          </w:tcPr>
          <w:p w14:paraId="39A95761" w14:textId="77777777" w:rsidR="0091172A" w:rsidRDefault="0091172A"/>
        </w:tc>
        <w:tc>
          <w:tcPr>
            <w:tcW w:w="3408" w:type="dxa"/>
          </w:tcPr>
          <w:p w14:paraId="308A080B" w14:textId="77777777" w:rsidR="0091172A" w:rsidRDefault="0091172A"/>
        </w:tc>
      </w:tr>
    </w:tbl>
    <w:p w14:paraId="1242D20A" w14:textId="77777777" w:rsidR="0091172A" w:rsidRDefault="00000000">
      <w:pPr>
        <w:pStyle w:val="Heading1"/>
      </w:pPr>
      <w:r>
        <w:t>3. Functional Requirements</w:t>
      </w:r>
    </w:p>
    <w:p w14:paraId="28807CF6" w14:textId="2A3D5A6B" w:rsidR="0091172A" w:rsidRDefault="00000000">
      <w:r>
        <w:t>FR-01</w:t>
      </w:r>
      <w:r w:rsidR="00CF6DCF" w:rsidRPr="00CF6DCF">
        <w:t xml:space="preserve"> </w:t>
      </w:r>
      <w:r w:rsidR="00CF6DCF">
        <w:t xml:space="preserve">Create patient profile information: Generate unique identifier (ID) for patients </w:t>
      </w:r>
    </w:p>
    <w:p w14:paraId="2CAFF4DE" w14:textId="77777777" w:rsidR="00CF6DCF" w:rsidRDefault="00000000" w:rsidP="00CF6DCF">
      <w:r>
        <w:t xml:space="preserve">FR-02: </w:t>
      </w:r>
      <w:r w:rsidR="00CF6DCF">
        <w:t>View and Select Doctor to make appointments</w:t>
      </w:r>
    </w:p>
    <w:p w14:paraId="066BA015" w14:textId="70833110" w:rsidR="0091172A" w:rsidRDefault="00000000">
      <w:r>
        <w:t>FR-03</w:t>
      </w:r>
      <w:proofErr w:type="gramStart"/>
      <w:r>
        <w:t xml:space="preserve">: </w:t>
      </w:r>
      <w:r w:rsidR="00CF6DCF">
        <w:t>:</w:t>
      </w:r>
      <w:proofErr w:type="gramEnd"/>
      <w:r w:rsidR="00CF6DCF">
        <w:t xml:space="preserve"> Fill up patient medical form appointment</w:t>
      </w:r>
    </w:p>
    <w:p w14:paraId="69E8ECBD" w14:textId="297FA1B9" w:rsidR="0091172A" w:rsidRDefault="00000000">
      <w:r>
        <w:t xml:space="preserve">FR-04: </w:t>
      </w:r>
      <w:r w:rsidR="00CF6DCF">
        <w:t xml:space="preserve">Access patient records and history </w:t>
      </w:r>
    </w:p>
    <w:p w14:paraId="27CF07D2" w14:textId="29AED665" w:rsidR="0091172A" w:rsidRDefault="00000000">
      <w:r>
        <w:t>FR-05</w:t>
      </w:r>
      <w:proofErr w:type="gramStart"/>
      <w:r>
        <w:t xml:space="preserve">: </w:t>
      </w:r>
      <w:r w:rsidR="00CF6DCF">
        <w:t>:</w:t>
      </w:r>
      <w:proofErr w:type="gramEnd"/>
      <w:r w:rsidR="00CF6DCF">
        <w:t xml:space="preserve"> Schedule appointment via calendar (update or delete records)</w:t>
      </w:r>
    </w:p>
    <w:p w14:paraId="4C6BD21D" w14:textId="41C75489" w:rsidR="0091172A" w:rsidRDefault="00000000">
      <w:r>
        <w:t>FR-06</w:t>
      </w:r>
      <w:proofErr w:type="gramStart"/>
      <w:r>
        <w:t xml:space="preserve">: </w:t>
      </w:r>
      <w:r w:rsidR="00CF6DCF">
        <w:t>:</w:t>
      </w:r>
      <w:proofErr w:type="gramEnd"/>
      <w:r w:rsidR="00CF6DCF">
        <w:t xml:space="preserve"> Specify user permissions for each stakeholder using the system (level of access) </w:t>
      </w:r>
    </w:p>
    <w:p w14:paraId="5F687FAB" w14:textId="5CD81A10" w:rsidR="0091172A" w:rsidRDefault="00000000">
      <w:r>
        <w:t xml:space="preserve">FR-07: </w:t>
      </w:r>
      <w:r w:rsidR="00CF6DCF">
        <w:t>Appointment reporting: Generation of upcoming appointments for the day</w:t>
      </w:r>
    </w:p>
    <w:p w14:paraId="46F6BADB" w14:textId="6A80F32A" w:rsidR="0091172A" w:rsidRDefault="00000000">
      <w:r>
        <w:t xml:space="preserve">FR-08: </w:t>
      </w:r>
      <w:r w:rsidR="00CF6DCF">
        <w:t xml:space="preserve">Search for patient medical records and doctor </w:t>
      </w:r>
    </w:p>
    <w:p w14:paraId="026B4771" w14:textId="0C923ECD" w:rsidR="0091172A" w:rsidRDefault="00000000">
      <w:r>
        <w:t xml:space="preserve">FR-09: </w:t>
      </w:r>
      <w:r w:rsidR="00CF6DCF">
        <w:t xml:space="preserve">Calculate consultation appointment costs </w:t>
      </w:r>
    </w:p>
    <w:p w14:paraId="68A07265" w14:textId="77777777" w:rsidR="0091172A" w:rsidRDefault="00000000">
      <w:r>
        <w:t>FR-10: _________________________________________________</w:t>
      </w:r>
    </w:p>
    <w:p w14:paraId="6E517D4F" w14:textId="77777777" w:rsidR="0091172A" w:rsidRDefault="00000000">
      <w:r>
        <w:t>FR-11: _________________________________________________</w:t>
      </w:r>
    </w:p>
    <w:p w14:paraId="474130C4" w14:textId="77777777" w:rsidR="0091172A" w:rsidRDefault="00000000">
      <w:r>
        <w:lastRenderedPageBreak/>
        <w:t>FR-12: _________________________________________________</w:t>
      </w:r>
    </w:p>
    <w:p w14:paraId="2AF8ACCA" w14:textId="77777777" w:rsidR="0091172A" w:rsidRDefault="00000000">
      <w:pPr>
        <w:pStyle w:val="Heading1"/>
      </w:pPr>
      <w:r>
        <w:t>4. Non-Functional Requirements</w:t>
      </w:r>
    </w:p>
    <w:p w14:paraId="6F222E05" w14:textId="77777777" w:rsidR="00CF6DCF" w:rsidRDefault="00000000" w:rsidP="00CF6DCF">
      <w:pPr>
        <w:pStyle w:val="ListParagraph"/>
        <w:numPr>
          <w:ilvl w:val="0"/>
          <w:numId w:val="10"/>
        </w:numPr>
        <w:spacing w:after="160" w:line="278" w:lineRule="auto"/>
      </w:pPr>
      <w:r>
        <w:t xml:space="preserve">NFR-01: </w:t>
      </w:r>
      <w:r w:rsidR="00CF6DCF">
        <w:t>Security: Password generated access to the system (only certain levels/roles get access to specific pages of the system)</w:t>
      </w:r>
    </w:p>
    <w:p w14:paraId="21099634" w14:textId="0D4C6670" w:rsidR="0091172A" w:rsidRDefault="0091172A"/>
    <w:p w14:paraId="07D4140C" w14:textId="50161EB1" w:rsidR="0091172A" w:rsidRDefault="00000000" w:rsidP="006F784C">
      <w:pPr>
        <w:pStyle w:val="ListParagraph"/>
        <w:numPr>
          <w:ilvl w:val="0"/>
          <w:numId w:val="10"/>
        </w:numPr>
        <w:spacing w:after="160" w:line="278" w:lineRule="auto"/>
      </w:pPr>
      <w:r>
        <w:t xml:space="preserve">NFR-02: </w:t>
      </w:r>
      <w:r w:rsidR="00CF6DCF">
        <w:t xml:space="preserve">Usability: Simple and easy to understand for users. (complex behind the scenes) </w:t>
      </w:r>
    </w:p>
    <w:p w14:paraId="6E11CAF3" w14:textId="6B9E8ED8" w:rsidR="0091172A" w:rsidRDefault="00000000" w:rsidP="006F784C">
      <w:pPr>
        <w:pStyle w:val="ListParagraph"/>
        <w:numPr>
          <w:ilvl w:val="0"/>
          <w:numId w:val="10"/>
        </w:numPr>
        <w:spacing w:after="160" w:line="278" w:lineRule="auto"/>
      </w:pPr>
      <w:r>
        <w:t xml:space="preserve">NFR-03: </w:t>
      </w:r>
      <w:r w:rsidR="006F784C">
        <w:t xml:space="preserve">Data Integrity: Backing up of patient data information (redundancy) – safe and secure </w:t>
      </w:r>
    </w:p>
    <w:p w14:paraId="3BA3CE21" w14:textId="2B381B8A" w:rsidR="0091172A" w:rsidRDefault="00000000" w:rsidP="006F784C">
      <w:pPr>
        <w:pStyle w:val="ListParagraph"/>
        <w:numPr>
          <w:ilvl w:val="0"/>
          <w:numId w:val="10"/>
        </w:numPr>
        <w:spacing w:after="160" w:line="278" w:lineRule="auto"/>
      </w:pPr>
      <w:r>
        <w:t xml:space="preserve">NFR-04: </w:t>
      </w:r>
      <w:r w:rsidR="006F784C">
        <w:t xml:space="preserve">Testability Make sure it </w:t>
      </w:r>
      <w:proofErr w:type="gramStart"/>
      <w:r w:rsidR="006F784C">
        <w:t>is able to</w:t>
      </w:r>
      <w:proofErr w:type="gramEnd"/>
      <w:r w:rsidR="006F784C">
        <w:t xml:space="preserve"> achieve all requirements/objectives of the system </w:t>
      </w:r>
    </w:p>
    <w:p w14:paraId="16279997" w14:textId="7F42A02C" w:rsidR="0091172A" w:rsidRDefault="00000000" w:rsidP="006F784C">
      <w:pPr>
        <w:pStyle w:val="ListParagraph"/>
        <w:numPr>
          <w:ilvl w:val="0"/>
          <w:numId w:val="10"/>
        </w:numPr>
        <w:spacing w:after="160" w:line="278" w:lineRule="auto"/>
      </w:pPr>
      <w:r>
        <w:t xml:space="preserve">NFR-05: </w:t>
      </w:r>
      <w:proofErr w:type="gramStart"/>
      <w:r w:rsidR="006F784C">
        <w:t>Rel</w:t>
      </w:r>
      <w:r w:rsidR="006F784C">
        <w:t>iability :</w:t>
      </w:r>
      <w:proofErr w:type="gramEnd"/>
      <w:r w:rsidR="006F784C">
        <w:t xml:space="preserve"> System is available 24/7 and can handle heavy workload and data points. Bugs are handled accordingly. </w:t>
      </w:r>
    </w:p>
    <w:p w14:paraId="083BE1EB" w14:textId="77777777" w:rsidR="0091172A" w:rsidRDefault="00000000">
      <w:r>
        <w:t>NFR-06: ________________________________________________</w:t>
      </w:r>
    </w:p>
    <w:p w14:paraId="7C56A05A" w14:textId="77777777" w:rsidR="0091172A" w:rsidRDefault="00000000">
      <w:pPr>
        <w:pStyle w:val="Heading1"/>
      </w:pPr>
      <w:r>
        <w:t>5. User Stories</w:t>
      </w:r>
    </w:p>
    <w:p w14:paraId="68DEA677" w14:textId="1648A40F" w:rsidR="008C2784" w:rsidRDefault="008C2784" w:rsidP="008C2784">
      <w:r>
        <w:t>US-01: As a Doctor, I want</w:t>
      </w:r>
      <w:r>
        <w:t xml:space="preserve"> to access</w:t>
      </w:r>
      <w:r>
        <w:t xml:space="preserve"> patient database, so that I can easily access </w:t>
      </w:r>
      <w:proofErr w:type="gramStart"/>
      <w:r>
        <w:t>patients</w:t>
      </w:r>
      <w:proofErr w:type="gramEnd"/>
      <w:r>
        <w:t xml:space="preserve"> </w:t>
      </w:r>
      <w:proofErr w:type="spellStart"/>
      <w:proofErr w:type="gramStart"/>
      <w:r>
        <w:t>history,medication</w:t>
      </w:r>
      <w:proofErr w:type="spellEnd"/>
      <w:proofErr w:type="gramEnd"/>
      <w:r>
        <w:t xml:space="preserve"> for future treatment.</w:t>
      </w:r>
    </w:p>
    <w:p w14:paraId="40A51FE9" w14:textId="77777777" w:rsidR="008C2784" w:rsidRDefault="008C2784" w:rsidP="008C2784">
      <w:r>
        <w:t xml:space="preserve">US-02: As a Patient, I want to see doctors’ profiles and easily book appropriate times, so that I book appointment around a time that suits </w:t>
      </w:r>
      <w:proofErr w:type="gramStart"/>
      <w:r>
        <w:t>the me</w:t>
      </w:r>
      <w:proofErr w:type="gramEnd"/>
      <w:r>
        <w:t xml:space="preserve"> best.</w:t>
      </w:r>
    </w:p>
    <w:p w14:paraId="19C61114" w14:textId="77777777" w:rsidR="008C2784" w:rsidRDefault="008C2784" w:rsidP="008C2784">
      <w:r>
        <w:t xml:space="preserve">US-03: As </w:t>
      </w:r>
      <w:proofErr w:type="gramStart"/>
      <w:r>
        <w:t>a</w:t>
      </w:r>
      <w:proofErr w:type="gramEnd"/>
      <w:r>
        <w:t xml:space="preserve"> </w:t>
      </w:r>
      <w:proofErr w:type="spellStart"/>
      <w:r>
        <w:t>admistrator</w:t>
      </w:r>
      <w:proofErr w:type="spellEnd"/>
      <w:r>
        <w:t xml:space="preserve">, I want to be able to bookkeep efficiently removing duplicate bookings, so that I can focus on </w:t>
      </w:r>
      <w:proofErr w:type="gramStart"/>
      <w:r>
        <w:t>task</w:t>
      </w:r>
      <w:proofErr w:type="gramEnd"/>
      <w:r>
        <w:t xml:space="preserve"> needed without excess stress.</w:t>
      </w:r>
    </w:p>
    <w:p w14:paraId="5E89E12A" w14:textId="44261F36" w:rsidR="008C2784" w:rsidRDefault="008C2784" w:rsidP="008C2784">
      <w:r>
        <w:t xml:space="preserve">US-04: As </w:t>
      </w:r>
      <w:proofErr w:type="gramStart"/>
      <w:r>
        <w:t>a  It</w:t>
      </w:r>
      <w:proofErr w:type="gramEnd"/>
      <w:r>
        <w:t xml:space="preserve"> Technician, I want to easily maintain </w:t>
      </w:r>
      <w:proofErr w:type="gramStart"/>
      <w:r>
        <w:t>upkeep ,</w:t>
      </w:r>
      <w:proofErr w:type="gramEnd"/>
      <w:r>
        <w:t xml:space="preserve"> so that the systems stay sustainable and </w:t>
      </w:r>
      <w:r>
        <w:t xml:space="preserve">without </w:t>
      </w:r>
      <w:r>
        <w:t>losing downtime.</w:t>
      </w:r>
    </w:p>
    <w:p w14:paraId="3704E2B6" w14:textId="77777777" w:rsidR="0091172A" w:rsidRDefault="00000000">
      <w:pPr>
        <w:pStyle w:val="Heading1"/>
      </w:pPr>
      <w:r>
        <w:t>6. Acceptance Criteria</w:t>
      </w:r>
    </w:p>
    <w:p w14:paraId="0F0C077D" w14:textId="77777777" w:rsidR="008C2784" w:rsidRDefault="008C2784" w:rsidP="008C2784">
      <w:pPr>
        <w:pStyle w:val="ListParagraph"/>
        <w:numPr>
          <w:ilvl w:val="0"/>
          <w:numId w:val="12"/>
        </w:numPr>
        <w:spacing w:after="160" w:line="278" w:lineRule="auto"/>
      </w:pPr>
      <w:r>
        <w:t xml:space="preserve">As a patient, I should be able to see doctor’s availability so that I can easily book appointments </w:t>
      </w:r>
    </w:p>
    <w:p w14:paraId="5B88034A" w14:textId="77777777" w:rsidR="008C2784" w:rsidRDefault="008C2784" w:rsidP="008C2784">
      <w:pPr>
        <w:pStyle w:val="ListParagraph"/>
        <w:numPr>
          <w:ilvl w:val="1"/>
          <w:numId w:val="12"/>
        </w:numPr>
        <w:spacing w:after="160" w:line="278" w:lineRule="auto"/>
      </w:pPr>
      <w:r w:rsidRPr="00631EDE">
        <w:rPr>
          <w:b/>
          <w:bCs/>
        </w:rPr>
        <w:t>Given</w:t>
      </w:r>
      <w:r>
        <w:t xml:space="preserve">: The Patient is logged in to the smart clinic system and is </w:t>
      </w:r>
      <w:proofErr w:type="gramStart"/>
      <w:r>
        <w:t>at</w:t>
      </w:r>
      <w:proofErr w:type="gramEnd"/>
      <w:r>
        <w:t xml:space="preserve"> the home page </w:t>
      </w:r>
    </w:p>
    <w:p w14:paraId="0BF30AE9" w14:textId="77777777" w:rsidR="008C2784" w:rsidRDefault="008C2784" w:rsidP="008C2784">
      <w:pPr>
        <w:pStyle w:val="ListParagraph"/>
        <w:numPr>
          <w:ilvl w:val="1"/>
          <w:numId w:val="12"/>
        </w:numPr>
        <w:spacing w:after="160" w:line="278" w:lineRule="auto"/>
      </w:pPr>
      <w:r w:rsidRPr="00631EDE">
        <w:rPr>
          <w:b/>
          <w:bCs/>
        </w:rPr>
        <w:t>When</w:t>
      </w:r>
      <w:r>
        <w:t xml:space="preserve">: the Patient searches for a doctor and click submit </w:t>
      </w:r>
    </w:p>
    <w:p w14:paraId="05F64059" w14:textId="77777777" w:rsidR="008C2784" w:rsidRDefault="008C2784" w:rsidP="008C2784">
      <w:pPr>
        <w:pStyle w:val="ListParagraph"/>
        <w:numPr>
          <w:ilvl w:val="1"/>
          <w:numId w:val="12"/>
        </w:numPr>
        <w:spacing w:after="160" w:line="278" w:lineRule="auto"/>
      </w:pPr>
      <w:r w:rsidRPr="00631EDE">
        <w:rPr>
          <w:b/>
          <w:bCs/>
        </w:rPr>
        <w:t>Then</w:t>
      </w:r>
      <w:r>
        <w:t>: The patient sees the doctor’s calendar and chooses the time that suits them the most</w:t>
      </w:r>
    </w:p>
    <w:p w14:paraId="530F568B" w14:textId="77777777" w:rsidR="008C2784" w:rsidRDefault="008C2784" w:rsidP="008C2784">
      <w:pPr>
        <w:pStyle w:val="ListParagraph"/>
        <w:numPr>
          <w:ilvl w:val="0"/>
          <w:numId w:val="12"/>
        </w:numPr>
        <w:spacing w:after="160" w:line="278" w:lineRule="auto"/>
      </w:pPr>
      <w:r>
        <w:t xml:space="preserve">As a doctor, I can look up medical history of a patient so that I can diagnose and treat the patient accordingly </w:t>
      </w:r>
    </w:p>
    <w:p w14:paraId="0E7805E4" w14:textId="77777777" w:rsidR="008C2784" w:rsidRDefault="008C2784" w:rsidP="008C2784">
      <w:pPr>
        <w:pStyle w:val="ListParagraph"/>
        <w:numPr>
          <w:ilvl w:val="1"/>
          <w:numId w:val="12"/>
        </w:numPr>
        <w:spacing w:after="160" w:line="278" w:lineRule="auto"/>
      </w:pPr>
      <w:r w:rsidRPr="00583932">
        <w:rPr>
          <w:b/>
          <w:bCs/>
        </w:rPr>
        <w:t>Given</w:t>
      </w:r>
      <w:r>
        <w:t xml:space="preserve">: The doctor is logged </w:t>
      </w:r>
      <w:proofErr w:type="gramStart"/>
      <w:r>
        <w:t>in to</w:t>
      </w:r>
      <w:proofErr w:type="gramEnd"/>
      <w:r>
        <w:t xml:space="preserve"> the system specifically doctor’s page </w:t>
      </w:r>
    </w:p>
    <w:p w14:paraId="2D86A4D1" w14:textId="77777777" w:rsidR="008C2784" w:rsidRDefault="008C2784" w:rsidP="008C2784">
      <w:pPr>
        <w:pStyle w:val="ListParagraph"/>
        <w:numPr>
          <w:ilvl w:val="1"/>
          <w:numId w:val="12"/>
        </w:numPr>
        <w:spacing w:after="160" w:line="278" w:lineRule="auto"/>
      </w:pPr>
      <w:r w:rsidRPr="00583932">
        <w:rPr>
          <w:b/>
          <w:bCs/>
        </w:rPr>
        <w:t>When</w:t>
      </w:r>
      <w:r>
        <w:t xml:space="preserve">: The doctor enters patient details and submits </w:t>
      </w:r>
    </w:p>
    <w:p w14:paraId="216DA71E" w14:textId="77777777" w:rsidR="008C2784" w:rsidRDefault="008C2784" w:rsidP="008C2784">
      <w:pPr>
        <w:pStyle w:val="ListParagraph"/>
        <w:numPr>
          <w:ilvl w:val="1"/>
          <w:numId w:val="12"/>
        </w:numPr>
        <w:spacing w:after="160" w:line="278" w:lineRule="auto"/>
      </w:pPr>
      <w:r w:rsidRPr="00583932">
        <w:rPr>
          <w:b/>
          <w:bCs/>
        </w:rPr>
        <w:t>Then</w:t>
      </w:r>
      <w:r>
        <w:t xml:space="preserve">: The doctor can see the patient’s profile and medical history details. </w:t>
      </w:r>
    </w:p>
    <w:p w14:paraId="06B0DE6D" w14:textId="77777777" w:rsidR="008C2784" w:rsidRDefault="008C2784" w:rsidP="008C2784">
      <w:pPr>
        <w:pStyle w:val="ListParagraph"/>
        <w:numPr>
          <w:ilvl w:val="0"/>
          <w:numId w:val="12"/>
        </w:numPr>
        <w:spacing w:after="160" w:line="278" w:lineRule="auto"/>
      </w:pPr>
      <w:r>
        <w:t xml:space="preserve">As an IT technician, I can remotely access and keep the systems maintained to save time and money for the clinic. </w:t>
      </w:r>
    </w:p>
    <w:p w14:paraId="4A51BBBC" w14:textId="77777777" w:rsidR="008C2784" w:rsidRDefault="008C2784" w:rsidP="008C2784">
      <w:pPr>
        <w:pStyle w:val="ListParagraph"/>
        <w:numPr>
          <w:ilvl w:val="1"/>
          <w:numId w:val="12"/>
        </w:numPr>
        <w:spacing w:after="160" w:line="278" w:lineRule="auto"/>
      </w:pPr>
      <w:r w:rsidRPr="00583932">
        <w:rPr>
          <w:b/>
          <w:bCs/>
        </w:rPr>
        <w:t>Given</w:t>
      </w:r>
      <w:r>
        <w:t xml:space="preserve">: The IT technician logs into his part of the system </w:t>
      </w:r>
    </w:p>
    <w:p w14:paraId="3C9C07B8" w14:textId="77777777" w:rsidR="008C2784" w:rsidRDefault="008C2784" w:rsidP="008C2784">
      <w:pPr>
        <w:pStyle w:val="ListParagraph"/>
        <w:numPr>
          <w:ilvl w:val="1"/>
          <w:numId w:val="12"/>
        </w:numPr>
        <w:spacing w:after="160" w:line="278" w:lineRule="auto"/>
      </w:pPr>
      <w:proofErr w:type="gramStart"/>
      <w:r w:rsidRPr="00583932">
        <w:rPr>
          <w:b/>
          <w:bCs/>
        </w:rPr>
        <w:t>When</w:t>
      </w:r>
      <w:r>
        <w:t xml:space="preserve"> :</w:t>
      </w:r>
      <w:proofErr w:type="gramEnd"/>
      <w:r>
        <w:t xml:space="preserve"> The IT technician gets notified of an existing unresolved issue</w:t>
      </w:r>
    </w:p>
    <w:p w14:paraId="48E0F150" w14:textId="77777777" w:rsidR="008C2784" w:rsidRDefault="008C2784" w:rsidP="008C2784">
      <w:pPr>
        <w:pStyle w:val="ListParagraph"/>
        <w:numPr>
          <w:ilvl w:val="1"/>
          <w:numId w:val="12"/>
        </w:numPr>
        <w:spacing w:after="160" w:line="278" w:lineRule="auto"/>
      </w:pPr>
      <w:r w:rsidRPr="00583932">
        <w:rPr>
          <w:b/>
          <w:bCs/>
        </w:rPr>
        <w:t>Then</w:t>
      </w:r>
      <w:r>
        <w:t>: He views existing issues and checks that status of the network</w:t>
      </w:r>
    </w:p>
    <w:p w14:paraId="7896713C" w14:textId="77777777" w:rsidR="008C2784" w:rsidRDefault="008C2784" w:rsidP="008C2784">
      <w:pPr>
        <w:pStyle w:val="ListParagraph"/>
        <w:numPr>
          <w:ilvl w:val="0"/>
          <w:numId w:val="12"/>
        </w:numPr>
        <w:spacing w:after="160" w:line="278" w:lineRule="auto"/>
      </w:pPr>
      <w:r>
        <w:t xml:space="preserve">As a community clinic administrator, I can easily book appointments and complete administrative roles. </w:t>
      </w:r>
    </w:p>
    <w:p w14:paraId="280575F1" w14:textId="255B0DC0" w:rsidR="0091172A" w:rsidRDefault="00000000" w:rsidP="008C2784">
      <w:pPr>
        <w:pStyle w:val="Heading1"/>
        <w:numPr>
          <w:ilvl w:val="0"/>
          <w:numId w:val="10"/>
        </w:numPr>
      </w:pPr>
      <w:r>
        <w:t>Assumptions and Open Questions</w:t>
      </w:r>
    </w:p>
    <w:p w14:paraId="3BFAF378" w14:textId="77777777" w:rsidR="008C2784" w:rsidRPr="008C2784" w:rsidRDefault="008C2784" w:rsidP="008D7444">
      <w:pPr>
        <w:ind w:left="360"/>
      </w:pPr>
    </w:p>
    <w:p w14:paraId="748A565F" w14:textId="77777777" w:rsidR="0091172A" w:rsidRDefault="00000000">
      <w:pPr>
        <w:pStyle w:val="Heading1"/>
      </w:pPr>
      <w:r>
        <w:lastRenderedPageBreak/>
        <w:t>8. AI Requirements Review Record</w:t>
      </w:r>
    </w:p>
    <w:tbl>
      <w:tblPr>
        <w:tblStyle w:val="TableGrid"/>
        <w:tblW w:w="0" w:type="auto"/>
        <w:tblLook w:val="04A0" w:firstRow="1" w:lastRow="0" w:firstColumn="1" w:lastColumn="0" w:noHBand="0" w:noVBand="1"/>
      </w:tblPr>
      <w:tblGrid>
        <w:gridCol w:w="2775"/>
        <w:gridCol w:w="1280"/>
        <w:gridCol w:w="1580"/>
        <w:gridCol w:w="2308"/>
        <w:gridCol w:w="2271"/>
      </w:tblGrid>
      <w:tr w:rsidR="008D7444" w14:paraId="2363CD23" w14:textId="77777777" w:rsidTr="008D7444">
        <w:tc>
          <w:tcPr>
            <w:tcW w:w="2841" w:type="dxa"/>
          </w:tcPr>
          <w:p w14:paraId="3CF52CFF" w14:textId="77777777" w:rsidR="008D7444" w:rsidRDefault="008D7444"/>
        </w:tc>
        <w:tc>
          <w:tcPr>
            <w:tcW w:w="1314" w:type="dxa"/>
          </w:tcPr>
          <w:p w14:paraId="24CC0B6E" w14:textId="77777777" w:rsidR="008D7444" w:rsidRDefault="008D7444"/>
        </w:tc>
        <w:tc>
          <w:tcPr>
            <w:tcW w:w="1591" w:type="dxa"/>
          </w:tcPr>
          <w:p w14:paraId="42DF37CE" w14:textId="77777777" w:rsidR="008D7444" w:rsidRDefault="008D7444"/>
        </w:tc>
        <w:tc>
          <w:tcPr>
            <w:tcW w:w="2369" w:type="dxa"/>
          </w:tcPr>
          <w:p w14:paraId="086CA033" w14:textId="77777777" w:rsidR="008D7444" w:rsidRDefault="008D7444"/>
        </w:tc>
        <w:tc>
          <w:tcPr>
            <w:tcW w:w="2325" w:type="dxa"/>
          </w:tcPr>
          <w:p w14:paraId="4A4A6725" w14:textId="77777777" w:rsidR="008D7444" w:rsidRDefault="008D7444"/>
        </w:tc>
      </w:tr>
      <w:tr w:rsidR="008D7444" w:rsidRPr="008D7444" w14:paraId="293FCFE6" w14:textId="77777777" w:rsidTr="008D7444">
        <w:tc>
          <w:tcPr>
            <w:tcW w:w="0" w:type="auto"/>
            <w:hideMark/>
          </w:tcPr>
          <w:p w14:paraId="740D03BC" w14:textId="77777777" w:rsidR="008D7444" w:rsidRPr="008D7444" w:rsidRDefault="008D7444" w:rsidP="008D7444">
            <w:pPr>
              <w:jc w:val="center"/>
              <w:rPr>
                <w:rFonts w:ascii="Times New Roman" w:eastAsia="Times New Roman" w:hAnsi="Times New Roman" w:cs="Times New Roman"/>
                <w:b/>
                <w:bCs/>
                <w:sz w:val="24"/>
                <w:szCs w:val="24"/>
                <w:lang w:val="en-AU" w:eastAsia="en-AU"/>
              </w:rPr>
            </w:pPr>
            <w:r w:rsidRPr="008D7444">
              <w:rPr>
                <w:rFonts w:ascii="Times New Roman" w:eastAsia="Times New Roman" w:hAnsi="Times New Roman" w:cs="Times New Roman"/>
                <w:b/>
                <w:bCs/>
                <w:sz w:val="24"/>
                <w:szCs w:val="24"/>
                <w:lang w:val="en-AU" w:eastAsia="en-AU"/>
              </w:rPr>
              <w:t>AI Suggestion</w:t>
            </w:r>
          </w:p>
        </w:tc>
        <w:tc>
          <w:tcPr>
            <w:tcW w:w="0" w:type="auto"/>
            <w:hideMark/>
          </w:tcPr>
          <w:p w14:paraId="3255479F" w14:textId="77777777" w:rsidR="008D7444" w:rsidRPr="008D7444" w:rsidRDefault="008D7444" w:rsidP="008D7444">
            <w:pPr>
              <w:jc w:val="center"/>
              <w:rPr>
                <w:rFonts w:ascii="Times New Roman" w:eastAsia="Times New Roman" w:hAnsi="Times New Roman" w:cs="Times New Roman"/>
                <w:b/>
                <w:bCs/>
                <w:sz w:val="24"/>
                <w:szCs w:val="24"/>
                <w:lang w:val="en-AU" w:eastAsia="en-AU"/>
              </w:rPr>
            </w:pPr>
            <w:r w:rsidRPr="008D7444">
              <w:rPr>
                <w:rFonts w:ascii="Times New Roman" w:eastAsia="Times New Roman" w:hAnsi="Times New Roman" w:cs="Times New Roman"/>
                <w:b/>
                <w:bCs/>
                <w:sz w:val="24"/>
                <w:szCs w:val="24"/>
                <w:lang w:val="en-AU" w:eastAsia="en-AU"/>
              </w:rPr>
              <w:t>Evidence?</w:t>
            </w:r>
          </w:p>
        </w:tc>
        <w:tc>
          <w:tcPr>
            <w:tcW w:w="0" w:type="auto"/>
            <w:hideMark/>
          </w:tcPr>
          <w:p w14:paraId="0CA97036" w14:textId="77777777" w:rsidR="008D7444" w:rsidRPr="008D7444" w:rsidRDefault="008D7444" w:rsidP="008D7444">
            <w:pPr>
              <w:jc w:val="center"/>
              <w:rPr>
                <w:rFonts w:ascii="Times New Roman" w:eastAsia="Times New Roman" w:hAnsi="Times New Roman" w:cs="Times New Roman"/>
                <w:b/>
                <w:bCs/>
                <w:sz w:val="24"/>
                <w:szCs w:val="24"/>
                <w:lang w:val="en-AU" w:eastAsia="en-AU"/>
              </w:rPr>
            </w:pPr>
            <w:r w:rsidRPr="008D7444">
              <w:rPr>
                <w:rFonts w:ascii="Times New Roman" w:eastAsia="Times New Roman" w:hAnsi="Times New Roman" w:cs="Times New Roman"/>
                <w:b/>
                <w:bCs/>
                <w:sz w:val="24"/>
                <w:szCs w:val="24"/>
                <w:lang w:val="en-AU" w:eastAsia="en-AU"/>
              </w:rPr>
              <w:t>Decision</w:t>
            </w:r>
          </w:p>
        </w:tc>
        <w:tc>
          <w:tcPr>
            <w:tcW w:w="0" w:type="auto"/>
            <w:hideMark/>
          </w:tcPr>
          <w:p w14:paraId="5B428C1A" w14:textId="77777777" w:rsidR="008D7444" w:rsidRPr="008D7444" w:rsidRDefault="008D7444" w:rsidP="008D7444">
            <w:pPr>
              <w:jc w:val="center"/>
              <w:rPr>
                <w:rFonts w:ascii="Times New Roman" w:eastAsia="Times New Roman" w:hAnsi="Times New Roman" w:cs="Times New Roman"/>
                <w:b/>
                <w:bCs/>
                <w:sz w:val="24"/>
                <w:szCs w:val="24"/>
                <w:lang w:val="en-AU" w:eastAsia="en-AU"/>
              </w:rPr>
            </w:pPr>
            <w:r w:rsidRPr="008D7444">
              <w:rPr>
                <w:rFonts w:ascii="Times New Roman" w:eastAsia="Times New Roman" w:hAnsi="Times New Roman" w:cs="Times New Roman"/>
                <w:b/>
                <w:bCs/>
                <w:sz w:val="24"/>
                <w:szCs w:val="24"/>
                <w:lang w:val="en-AU" w:eastAsia="en-AU"/>
              </w:rPr>
              <w:t>Reason</w:t>
            </w:r>
          </w:p>
        </w:tc>
        <w:tc>
          <w:tcPr>
            <w:tcW w:w="0" w:type="auto"/>
            <w:hideMark/>
          </w:tcPr>
          <w:p w14:paraId="23059C09" w14:textId="77777777" w:rsidR="008D7444" w:rsidRPr="008D7444" w:rsidRDefault="008D7444" w:rsidP="008D7444">
            <w:pPr>
              <w:jc w:val="center"/>
              <w:rPr>
                <w:rFonts w:ascii="Times New Roman" w:eastAsia="Times New Roman" w:hAnsi="Times New Roman" w:cs="Times New Roman"/>
                <w:b/>
                <w:bCs/>
                <w:sz w:val="24"/>
                <w:szCs w:val="24"/>
                <w:lang w:val="en-AU" w:eastAsia="en-AU"/>
              </w:rPr>
            </w:pPr>
            <w:r w:rsidRPr="008D7444">
              <w:rPr>
                <w:rFonts w:ascii="Times New Roman" w:eastAsia="Times New Roman" w:hAnsi="Times New Roman" w:cs="Times New Roman"/>
                <w:b/>
                <w:bCs/>
                <w:sz w:val="24"/>
                <w:szCs w:val="24"/>
                <w:lang w:val="en-AU" w:eastAsia="en-AU"/>
              </w:rPr>
              <w:t>Verification</w:t>
            </w:r>
          </w:p>
        </w:tc>
      </w:tr>
      <w:tr w:rsidR="008D7444" w:rsidRPr="008D7444" w14:paraId="26B49C85" w14:textId="77777777" w:rsidTr="008D7444">
        <w:tc>
          <w:tcPr>
            <w:tcW w:w="0" w:type="auto"/>
            <w:hideMark/>
          </w:tcPr>
          <w:p w14:paraId="1017811A" w14:textId="77777777" w:rsidR="008D7444" w:rsidRPr="008D7444" w:rsidRDefault="008D7444" w:rsidP="008D7444">
            <w:pPr>
              <w:jc w:val="center"/>
              <w:rPr>
                <w:rFonts w:ascii="Times New Roman" w:eastAsia="Times New Roman" w:hAnsi="Times New Roman" w:cs="Times New Roman"/>
                <w:b/>
                <w:bCs/>
                <w:sz w:val="24"/>
                <w:szCs w:val="24"/>
                <w:lang w:val="en-AU" w:eastAsia="en-AU"/>
              </w:rPr>
            </w:pPr>
            <w:r w:rsidRPr="008D7444">
              <w:rPr>
                <w:rFonts w:ascii="Times New Roman" w:eastAsia="Times New Roman" w:hAnsi="Times New Roman" w:cs="Times New Roman"/>
                <w:b/>
                <w:bCs/>
                <w:sz w:val="24"/>
                <w:szCs w:val="24"/>
                <w:lang w:val="en-AU" w:eastAsia="en-AU"/>
              </w:rPr>
              <w:t>Define required fields for patient profile (FR</w:t>
            </w:r>
            <w:r w:rsidRPr="008D7444">
              <w:rPr>
                <w:rFonts w:ascii="Times New Roman" w:eastAsia="Times New Roman" w:hAnsi="Times New Roman" w:cs="Times New Roman"/>
                <w:b/>
                <w:bCs/>
                <w:sz w:val="24"/>
                <w:szCs w:val="24"/>
                <w:lang w:val="en-AU" w:eastAsia="en-AU"/>
              </w:rPr>
              <w:noBreakHyphen/>
              <w:t>01)</w:t>
            </w:r>
          </w:p>
        </w:tc>
        <w:tc>
          <w:tcPr>
            <w:tcW w:w="0" w:type="auto"/>
            <w:hideMark/>
          </w:tcPr>
          <w:p w14:paraId="70C06E0D"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No</w:t>
            </w:r>
          </w:p>
        </w:tc>
        <w:tc>
          <w:tcPr>
            <w:tcW w:w="0" w:type="auto"/>
            <w:hideMark/>
          </w:tcPr>
          <w:p w14:paraId="214ADDFD"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Needs Clarification</w:t>
            </w:r>
          </w:p>
        </w:tc>
        <w:tc>
          <w:tcPr>
            <w:tcW w:w="0" w:type="auto"/>
            <w:hideMark/>
          </w:tcPr>
          <w:p w14:paraId="5032F0BA"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Requirement does not specify fields</w:t>
            </w:r>
          </w:p>
        </w:tc>
        <w:tc>
          <w:tcPr>
            <w:tcW w:w="0" w:type="auto"/>
            <w:hideMark/>
          </w:tcPr>
          <w:p w14:paraId="4D49E3CA"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Confirm with client what data must be collected</w:t>
            </w:r>
          </w:p>
        </w:tc>
      </w:tr>
      <w:tr w:rsidR="008D7444" w:rsidRPr="008D7444" w14:paraId="7982CAE0" w14:textId="77777777" w:rsidTr="008D7444">
        <w:tc>
          <w:tcPr>
            <w:tcW w:w="0" w:type="auto"/>
            <w:hideMark/>
          </w:tcPr>
          <w:p w14:paraId="79E54F83" w14:textId="77777777" w:rsidR="008D7444" w:rsidRPr="008D7444" w:rsidRDefault="008D7444" w:rsidP="008D7444">
            <w:pPr>
              <w:jc w:val="center"/>
              <w:rPr>
                <w:rFonts w:ascii="Times New Roman" w:eastAsia="Times New Roman" w:hAnsi="Times New Roman" w:cs="Times New Roman"/>
                <w:b/>
                <w:bCs/>
                <w:sz w:val="24"/>
                <w:szCs w:val="24"/>
                <w:lang w:val="en-AU" w:eastAsia="en-AU"/>
              </w:rPr>
            </w:pPr>
            <w:r w:rsidRPr="008D7444">
              <w:rPr>
                <w:rFonts w:ascii="Times New Roman" w:eastAsia="Times New Roman" w:hAnsi="Times New Roman" w:cs="Times New Roman"/>
                <w:b/>
                <w:bCs/>
                <w:sz w:val="24"/>
                <w:szCs w:val="24"/>
                <w:lang w:val="en-AU" w:eastAsia="en-AU"/>
              </w:rPr>
              <w:t>Specify unique ID format (FR</w:t>
            </w:r>
            <w:r w:rsidRPr="008D7444">
              <w:rPr>
                <w:rFonts w:ascii="Times New Roman" w:eastAsia="Times New Roman" w:hAnsi="Times New Roman" w:cs="Times New Roman"/>
                <w:b/>
                <w:bCs/>
                <w:sz w:val="24"/>
                <w:szCs w:val="24"/>
                <w:lang w:val="en-AU" w:eastAsia="en-AU"/>
              </w:rPr>
              <w:noBreakHyphen/>
              <w:t>01)</w:t>
            </w:r>
          </w:p>
        </w:tc>
        <w:tc>
          <w:tcPr>
            <w:tcW w:w="0" w:type="auto"/>
            <w:hideMark/>
          </w:tcPr>
          <w:p w14:paraId="6D285371"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Yes</w:t>
            </w:r>
          </w:p>
        </w:tc>
        <w:tc>
          <w:tcPr>
            <w:tcW w:w="0" w:type="auto"/>
            <w:hideMark/>
          </w:tcPr>
          <w:p w14:paraId="3F1603D2"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Needs Clarification</w:t>
            </w:r>
          </w:p>
        </w:tc>
        <w:tc>
          <w:tcPr>
            <w:tcW w:w="0" w:type="auto"/>
            <w:hideMark/>
          </w:tcPr>
          <w:p w14:paraId="4A9D6D2D"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Requirement states “unique ID” but no format</w:t>
            </w:r>
          </w:p>
        </w:tc>
        <w:tc>
          <w:tcPr>
            <w:tcW w:w="0" w:type="auto"/>
            <w:hideMark/>
          </w:tcPr>
          <w:p w14:paraId="147221AE"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Validate ID rules with client</w:t>
            </w:r>
          </w:p>
        </w:tc>
      </w:tr>
      <w:tr w:rsidR="008D7444" w:rsidRPr="008D7444" w14:paraId="6810E1FF" w14:textId="77777777" w:rsidTr="008D7444">
        <w:tc>
          <w:tcPr>
            <w:tcW w:w="0" w:type="auto"/>
            <w:hideMark/>
          </w:tcPr>
          <w:p w14:paraId="29ADFC32" w14:textId="77777777" w:rsidR="008D7444" w:rsidRPr="008D7444" w:rsidRDefault="008D7444" w:rsidP="008D7444">
            <w:pPr>
              <w:jc w:val="center"/>
              <w:rPr>
                <w:rFonts w:ascii="Times New Roman" w:eastAsia="Times New Roman" w:hAnsi="Times New Roman" w:cs="Times New Roman"/>
                <w:b/>
                <w:bCs/>
                <w:sz w:val="24"/>
                <w:szCs w:val="24"/>
                <w:lang w:val="en-AU" w:eastAsia="en-AU"/>
              </w:rPr>
            </w:pPr>
            <w:r w:rsidRPr="008D7444">
              <w:rPr>
                <w:rFonts w:ascii="Times New Roman" w:eastAsia="Times New Roman" w:hAnsi="Times New Roman" w:cs="Times New Roman"/>
                <w:b/>
                <w:bCs/>
                <w:sz w:val="24"/>
                <w:szCs w:val="24"/>
                <w:lang w:val="en-AU" w:eastAsia="en-AU"/>
              </w:rPr>
              <w:t>Clarify doctor selection criteria (FR</w:t>
            </w:r>
            <w:r w:rsidRPr="008D7444">
              <w:rPr>
                <w:rFonts w:ascii="Times New Roman" w:eastAsia="Times New Roman" w:hAnsi="Times New Roman" w:cs="Times New Roman"/>
                <w:b/>
                <w:bCs/>
                <w:sz w:val="24"/>
                <w:szCs w:val="24"/>
                <w:lang w:val="en-AU" w:eastAsia="en-AU"/>
              </w:rPr>
              <w:noBreakHyphen/>
              <w:t>02)</w:t>
            </w:r>
          </w:p>
        </w:tc>
        <w:tc>
          <w:tcPr>
            <w:tcW w:w="0" w:type="auto"/>
            <w:hideMark/>
          </w:tcPr>
          <w:p w14:paraId="12B0D7B8"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No</w:t>
            </w:r>
          </w:p>
        </w:tc>
        <w:tc>
          <w:tcPr>
            <w:tcW w:w="0" w:type="auto"/>
            <w:hideMark/>
          </w:tcPr>
          <w:p w14:paraId="2550613F"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Needs Clarification</w:t>
            </w:r>
          </w:p>
        </w:tc>
        <w:tc>
          <w:tcPr>
            <w:tcW w:w="0" w:type="auto"/>
            <w:hideMark/>
          </w:tcPr>
          <w:p w14:paraId="17AF7898"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Requirement does not define how doctors are listed</w:t>
            </w:r>
          </w:p>
        </w:tc>
        <w:tc>
          <w:tcPr>
            <w:tcW w:w="0" w:type="auto"/>
            <w:hideMark/>
          </w:tcPr>
          <w:p w14:paraId="41B2165E"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Client confirms filters/sorting</w:t>
            </w:r>
          </w:p>
        </w:tc>
      </w:tr>
      <w:tr w:rsidR="008D7444" w:rsidRPr="008D7444" w14:paraId="6A50BD3D" w14:textId="77777777" w:rsidTr="008D7444">
        <w:tc>
          <w:tcPr>
            <w:tcW w:w="0" w:type="auto"/>
            <w:hideMark/>
          </w:tcPr>
          <w:p w14:paraId="6ABAE946" w14:textId="77777777" w:rsidR="008D7444" w:rsidRPr="008D7444" w:rsidRDefault="008D7444" w:rsidP="008D7444">
            <w:pPr>
              <w:jc w:val="center"/>
              <w:rPr>
                <w:rFonts w:ascii="Times New Roman" w:eastAsia="Times New Roman" w:hAnsi="Times New Roman" w:cs="Times New Roman"/>
                <w:b/>
                <w:bCs/>
                <w:sz w:val="24"/>
                <w:szCs w:val="24"/>
                <w:lang w:val="en-AU" w:eastAsia="en-AU"/>
              </w:rPr>
            </w:pPr>
            <w:r w:rsidRPr="008D7444">
              <w:rPr>
                <w:rFonts w:ascii="Times New Roman" w:eastAsia="Times New Roman" w:hAnsi="Times New Roman" w:cs="Times New Roman"/>
                <w:b/>
                <w:bCs/>
                <w:sz w:val="24"/>
                <w:szCs w:val="24"/>
                <w:lang w:val="en-AU" w:eastAsia="en-AU"/>
              </w:rPr>
              <w:t>Define medical form fields and validation (FR</w:t>
            </w:r>
            <w:r w:rsidRPr="008D7444">
              <w:rPr>
                <w:rFonts w:ascii="Times New Roman" w:eastAsia="Times New Roman" w:hAnsi="Times New Roman" w:cs="Times New Roman"/>
                <w:b/>
                <w:bCs/>
                <w:sz w:val="24"/>
                <w:szCs w:val="24"/>
                <w:lang w:val="en-AU" w:eastAsia="en-AU"/>
              </w:rPr>
              <w:noBreakHyphen/>
              <w:t>03)</w:t>
            </w:r>
          </w:p>
        </w:tc>
        <w:tc>
          <w:tcPr>
            <w:tcW w:w="0" w:type="auto"/>
            <w:hideMark/>
          </w:tcPr>
          <w:p w14:paraId="1F940304"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Yes</w:t>
            </w:r>
          </w:p>
        </w:tc>
        <w:tc>
          <w:tcPr>
            <w:tcW w:w="0" w:type="auto"/>
            <w:hideMark/>
          </w:tcPr>
          <w:p w14:paraId="0C44691A"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Needs Clarification</w:t>
            </w:r>
          </w:p>
        </w:tc>
        <w:tc>
          <w:tcPr>
            <w:tcW w:w="0" w:type="auto"/>
            <w:hideMark/>
          </w:tcPr>
          <w:p w14:paraId="3780CA36"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Requirement lacks field definitions</w:t>
            </w:r>
          </w:p>
        </w:tc>
        <w:tc>
          <w:tcPr>
            <w:tcW w:w="0" w:type="auto"/>
            <w:hideMark/>
          </w:tcPr>
          <w:p w14:paraId="62DA4332"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Review expected medical form content</w:t>
            </w:r>
          </w:p>
        </w:tc>
      </w:tr>
      <w:tr w:rsidR="008D7444" w:rsidRPr="008D7444" w14:paraId="2CD08CB1" w14:textId="77777777" w:rsidTr="008D7444">
        <w:tc>
          <w:tcPr>
            <w:tcW w:w="0" w:type="auto"/>
            <w:hideMark/>
          </w:tcPr>
          <w:p w14:paraId="3678B277" w14:textId="77777777" w:rsidR="008D7444" w:rsidRPr="008D7444" w:rsidRDefault="008D7444" w:rsidP="008D7444">
            <w:pPr>
              <w:jc w:val="center"/>
              <w:rPr>
                <w:rFonts w:ascii="Times New Roman" w:eastAsia="Times New Roman" w:hAnsi="Times New Roman" w:cs="Times New Roman"/>
                <w:b/>
                <w:bCs/>
                <w:sz w:val="24"/>
                <w:szCs w:val="24"/>
                <w:lang w:val="en-AU" w:eastAsia="en-AU"/>
              </w:rPr>
            </w:pPr>
            <w:r w:rsidRPr="008D7444">
              <w:rPr>
                <w:rFonts w:ascii="Times New Roman" w:eastAsia="Times New Roman" w:hAnsi="Times New Roman" w:cs="Times New Roman"/>
                <w:b/>
                <w:bCs/>
                <w:sz w:val="24"/>
                <w:szCs w:val="24"/>
                <w:lang w:val="en-AU" w:eastAsia="en-AU"/>
              </w:rPr>
              <w:t>Clarify definition of “patient history” (FR</w:t>
            </w:r>
            <w:r w:rsidRPr="008D7444">
              <w:rPr>
                <w:rFonts w:ascii="Times New Roman" w:eastAsia="Times New Roman" w:hAnsi="Times New Roman" w:cs="Times New Roman"/>
                <w:b/>
                <w:bCs/>
                <w:sz w:val="24"/>
                <w:szCs w:val="24"/>
                <w:lang w:val="en-AU" w:eastAsia="en-AU"/>
              </w:rPr>
              <w:noBreakHyphen/>
              <w:t>04)</w:t>
            </w:r>
          </w:p>
        </w:tc>
        <w:tc>
          <w:tcPr>
            <w:tcW w:w="0" w:type="auto"/>
            <w:hideMark/>
          </w:tcPr>
          <w:p w14:paraId="4F6348E2"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No</w:t>
            </w:r>
          </w:p>
        </w:tc>
        <w:tc>
          <w:tcPr>
            <w:tcW w:w="0" w:type="auto"/>
            <w:hideMark/>
          </w:tcPr>
          <w:p w14:paraId="2EEFF526"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Needs Clarification</w:t>
            </w:r>
          </w:p>
        </w:tc>
        <w:tc>
          <w:tcPr>
            <w:tcW w:w="0" w:type="auto"/>
            <w:hideMark/>
          </w:tcPr>
          <w:p w14:paraId="469C6DA0"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Term is ambiguous</w:t>
            </w:r>
          </w:p>
        </w:tc>
        <w:tc>
          <w:tcPr>
            <w:tcW w:w="0" w:type="auto"/>
            <w:hideMark/>
          </w:tcPr>
          <w:p w14:paraId="7A265D27"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Client defines included record types</w:t>
            </w:r>
          </w:p>
        </w:tc>
      </w:tr>
      <w:tr w:rsidR="008D7444" w:rsidRPr="008D7444" w14:paraId="2FB212CD" w14:textId="77777777" w:rsidTr="008D7444">
        <w:tc>
          <w:tcPr>
            <w:tcW w:w="0" w:type="auto"/>
            <w:hideMark/>
          </w:tcPr>
          <w:p w14:paraId="57B22EF4" w14:textId="77777777" w:rsidR="008D7444" w:rsidRPr="008D7444" w:rsidRDefault="008D7444" w:rsidP="008D7444">
            <w:pPr>
              <w:jc w:val="center"/>
              <w:rPr>
                <w:rFonts w:ascii="Times New Roman" w:eastAsia="Times New Roman" w:hAnsi="Times New Roman" w:cs="Times New Roman"/>
                <w:b/>
                <w:bCs/>
                <w:sz w:val="24"/>
                <w:szCs w:val="24"/>
                <w:lang w:val="en-AU" w:eastAsia="en-AU"/>
              </w:rPr>
            </w:pPr>
            <w:r w:rsidRPr="008D7444">
              <w:rPr>
                <w:rFonts w:ascii="Times New Roman" w:eastAsia="Times New Roman" w:hAnsi="Times New Roman" w:cs="Times New Roman"/>
                <w:b/>
                <w:bCs/>
                <w:sz w:val="24"/>
                <w:szCs w:val="24"/>
                <w:lang w:val="en-AU" w:eastAsia="en-AU"/>
              </w:rPr>
              <w:t>Clarify what “records” can be updated/deleted (FR</w:t>
            </w:r>
            <w:r w:rsidRPr="008D7444">
              <w:rPr>
                <w:rFonts w:ascii="Times New Roman" w:eastAsia="Times New Roman" w:hAnsi="Times New Roman" w:cs="Times New Roman"/>
                <w:b/>
                <w:bCs/>
                <w:sz w:val="24"/>
                <w:szCs w:val="24"/>
                <w:lang w:val="en-AU" w:eastAsia="en-AU"/>
              </w:rPr>
              <w:noBreakHyphen/>
              <w:t>05)</w:t>
            </w:r>
          </w:p>
        </w:tc>
        <w:tc>
          <w:tcPr>
            <w:tcW w:w="0" w:type="auto"/>
            <w:hideMark/>
          </w:tcPr>
          <w:p w14:paraId="69C01982"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Yes</w:t>
            </w:r>
          </w:p>
        </w:tc>
        <w:tc>
          <w:tcPr>
            <w:tcW w:w="0" w:type="auto"/>
            <w:hideMark/>
          </w:tcPr>
          <w:p w14:paraId="099F8C63"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Needs Clarification</w:t>
            </w:r>
          </w:p>
        </w:tc>
        <w:tc>
          <w:tcPr>
            <w:tcW w:w="0" w:type="auto"/>
            <w:hideMark/>
          </w:tcPr>
          <w:p w14:paraId="48D9649E"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Requirement mixes scheduling with record deletion</w:t>
            </w:r>
          </w:p>
        </w:tc>
        <w:tc>
          <w:tcPr>
            <w:tcW w:w="0" w:type="auto"/>
            <w:hideMark/>
          </w:tcPr>
          <w:p w14:paraId="56F5D325"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Confirm scope of record modification</w:t>
            </w:r>
          </w:p>
        </w:tc>
      </w:tr>
      <w:tr w:rsidR="008D7444" w:rsidRPr="008D7444" w14:paraId="13ABC875" w14:textId="77777777" w:rsidTr="008D7444">
        <w:tc>
          <w:tcPr>
            <w:tcW w:w="0" w:type="auto"/>
            <w:hideMark/>
          </w:tcPr>
          <w:p w14:paraId="5D880C93" w14:textId="77777777" w:rsidR="008D7444" w:rsidRPr="008D7444" w:rsidRDefault="008D7444" w:rsidP="008D7444">
            <w:pPr>
              <w:jc w:val="center"/>
              <w:rPr>
                <w:rFonts w:ascii="Times New Roman" w:eastAsia="Times New Roman" w:hAnsi="Times New Roman" w:cs="Times New Roman"/>
                <w:b/>
                <w:bCs/>
                <w:sz w:val="24"/>
                <w:szCs w:val="24"/>
                <w:lang w:val="en-AU" w:eastAsia="en-AU"/>
              </w:rPr>
            </w:pPr>
            <w:r w:rsidRPr="008D7444">
              <w:rPr>
                <w:rFonts w:ascii="Times New Roman" w:eastAsia="Times New Roman" w:hAnsi="Times New Roman" w:cs="Times New Roman"/>
                <w:b/>
                <w:bCs/>
                <w:sz w:val="24"/>
                <w:szCs w:val="24"/>
                <w:lang w:val="en-AU" w:eastAsia="en-AU"/>
              </w:rPr>
              <w:t>Define stakeholder roles for permissions (FR</w:t>
            </w:r>
            <w:r w:rsidRPr="008D7444">
              <w:rPr>
                <w:rFonts w:ascii="Times New Roman" w:eastAsia="Times New Roman" w:hAnsi="Times New Roman" w:cs="Times New Roman"/>
                <w:b/>
                <w:bCs/>
                <w:sz w:val="24"/>
                <w:szCs w:val="24"/>
                <w:lang w:val="en-AU" w:eastAsia="en-AU"/>
              </w:rPr>
              <w:noBreakHyphen/>
              <w:t>06)</w:t>
            </w:r>
          </w:p>
        </w:tc>
        <w:tc>
          <w:tcPr>
            <w:tcW w:w="0" w:type="auto"/>
            <w:hideMark/>
          </w:tcPr>
          <w:p w14:paraId="475755E5"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No</w:t>
            </w:r>
          </w:p>
        </w:tc>
        <w:tc>
          <w:tcPr>
            <w:tcW w:w="0" w:type="auto"/>
            <w:hideMark/>
          </w:tcPr>
          <w:p w14:paraId="7C86FAA5"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Needs Clarification</w:t>
            </w:r>
          </w:p>
        </w:tc>
        <w:tc>
          <w:tcPr>
            <w:tcW w:w="0" w:type="auto"/>
            <w:hideMark/>
          </w:tcPr>
          <w:p w14:paraId="614A7E94"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Stakeholders not listed</w:t>
            </w:r>
          </w:p>
        </w:tc>
        <w:tc>
          <w:tcPr>
            <w:tcW w:w="0" w:type="auto"/>
            <w:hideMark/>
          </w:tcPr>
          <w:p w14:paraId="01E6F0AD"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Client provides role list</w:t>
            </w:r>
          </w:p>
        </w:tc>
      </w:tr>
      <w:tr w:rsidR="008D7444" w:rsidRPr="008D7444" w14:paraId="63E91A32" w14:textId="77777777" w:rsidTr="008D7444">
        <w:tc>
          <w:tcPr>
            <w:tcW w:w="0" w:type="auto"/>
            <w:hideMark/>
          </w:tcPr>
          <w:p w14:paraId="4035FF68" w14:textId="77777777" w:rsidR="008D7444" w:rsidRPr="008D7444" w:rsidRDefault="008D7444" w:rsidP="008D7444">
            <w:pPr>
              <w:jc w:val="center"/>
              <w:rPr>
                <w:rFonts w:ascii="Times New Roman" w:eastAsia="Times New Roman" w:hAnsi="Times New Roman" w:cs="Times New Roman"/>
                <w:b/>
                <w:bCs/>
                <w:sz w:val="24"/>
                <w:szCs w:val="24"/>
                <w:lang w:val="en-AU" w:eastAsia="en-AU"/>
              </w:rPr>
            </w:pPr>
            <w:r w:rsidRPr="008D7444">
              <w:rPr>
                <w:rFonts w:ascii="Times New Roman" w:eastAsia="Times New Roman" w:hAnsi="Times New Roman" w:cs="Times New Roman"/>
                <w:b/>
                <w:bCs/>
                <w:sz w:val="24"/>
                <w:szCs w:val="24"/>
                <w:lang w:val="en-AU" w:eastAsia="en-AU"/>
              </w:rPr>
              <w:t>Define permission levels and behaviours (FR</w:t>
            </w:r>
            <w:r w:rsidRPr="008D7444">
              <w:rPr>
                <w:rFonts w:ascii="Times New Roman" w:eastAsia="Times New Roman" w:hAnsi="Times New Roman" w:cs="Times New Roman"/>
                <w:b/>
                <w:bCs/>
                <w:sz w:val="24"/>
                <w:szCs w:val="24"/>
                <w:lang w:val="en-AU" w:eastAsia="en-AU"/>
              </w:rPr>
              <w:noBreakHyphen/>
              <w:t>06)</w:t>
            </w:r>
          </w:p>
        </w:tc>
        <w:tc>
          <w:tcPr>
            <w:tcW w:w="0" w:type="auto"/>
            <w:hideMark/>
          </w:tcPr>
          <w:p w14:paraId="72940D86"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Yes</w:t>
            </w:r>
          </w:p>
        </w:tc>
        <w:tc>
          <w:tcPr>
            <w:tcW w:w="0" w:type="auto"/>
            <w:hideMark/>
          </w:tcPr>
          <w:p w14:paraId="34D7B83B"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Needs Clarification</w:t>
            </w:r>
          </w:p>
        </w:tc>
        <w:tc>
          <w:tcPr>
            <w:tcW w:w="0" w:type="auto"/>
            <w:hideMark/>
          </w:tcPr>
          <w:p w14:paraId="52C36E4C"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Requirement states permissions but not rules</w:t>
            </w:r>
          </w:p>
        </w:tc>
        <w:tc>
          <w:tcPr>
            <w:tcW w:w="0" w:type="auto"/>
            <w:hideMark/>
          </w:tcPr>
          <w:p w14:paraId="2E6B42A9"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Validate access matrix with client</w:t>
            </w:r>
          </w:p>
        </w:tc>
      </w:tr>
      <w:tr w:rsidR="008D7444" w:rsidRPr="008D7444" w14:paraId="4F9F4B80" w14:textId="77777777" w:rsidTr="008D7444">
        <w:tc>
          <w:tcPr>
            <w:tcW w:w="0" w:type="auto"/>
            <w:hideMark/>
          </w:tcPr>
          <w:p w14:paraId="009ED0FA" w14:textId="77777777" w:rsidR="008D7444" w:rsidRPr="008D7444" w:rsidRDefault="008D7444" w:rsidP="008D7444">
            <w:pPr>
              <w:jc w:val="center"/>
              <w:rPr>
                <w:rFonts w:ascii="Times New Roman" w:eastAsia="Times New Roman" w:hAnsi="Times New Roman" w:cs="Times New Roman"/>
                <w:b/>
                <w:bCs/>
                <w:sz w:val="24"/>
                <w:szCs w:val="24"/>
                <w:lang w:val="en-AU" w:eastAsia="en-AU"/>
              </w:rPr>
            </w:pPr>
            <w:r w:rsidRPr="008D7444">
              <w:rPr>
                <w:rFonts w:ascii="Times New Roman" w:eastAsia="Times New Roman" w:hAnsi="Times New Roman" w:cs="Times New Roman"/>
                <w:b/>
                <w:bCs/>
                <w:sz w:val="24"/>
                <w:szCs w:val="24"/>
                <w:lang w:val="en-AU" w:eastAsia="en-AU"/>
              </w:rPr>
              <w:t>Clarify report format for appointments (FR</w:t>
            </w:r>
            <w:r w:rsidRPr="008D7444">
              <w:rPr>
                <w:rFonts w:ascii="Times New Roman" w:eastAsia="Times New Roman" w:hAnsi="Times New Roman" w:cs="Times New Roman"/>
                <w:b/>
                <w:bCs/>
                <w:sz w:val="24"/>
                <w:szCs w:val="24"/>
                <w:lang w:val="en-AU" w:eastAsia="en-AU"/>
              </w:rPr>
              <w:noBreakHyphen/>
              <w:t>07)</w:t>
            </w:r>
          </w:p>
        </w:tc>
        <w:tc>
          <w:tcPr>
            <w:tcW w:w="0" w:type="auto"/>
            <w:hideMark/>
          </w:tcPr>
          <w:p w14:paraId="67C3AE01"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No</w:t>
            </w:r>
          </w:p>
        </w:tc>
        <w:tc>
          <w:tcPr>
            <w:tcW w:w="0" w:type="auto"/>
            <w:hideMark/>
          </w:tcPr>
          <w:p w14:paraId="58F75C7E"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Needs Clarification</w:t>
            </w:r>
          </w:p>
        </w:tc>
        <w:tc>
          <w:tcPr>
            <w:tcW w:w="0" w:type="auto"/>
            <w:hideMark/>
          </w:tcPr>
          <w:p w14:paraId="24A423F1"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No output format specified</w:t>
            </w:r>
          </w:p>
        </w:tc>
        <w:tc>
          <w:tcPr>
            <w:tcW w:w="0" w:type="auto"/>
            <w:hideMark/>
          </w:tcPr>
          <w:p w14:paraId="4803AA0B"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Client confirms report type</w:t>
            </w:r>
          </w:p>
        </w:tc>
      </w:tr>
      <w:tr w:rsidR="008D7444" w:rsidRPr="008D7444" w14:paraId="19812A12" w14:textId="77777777" w:rsidTr="008D7444">
        <w:tc>
          <w:tcPr>
            <w:tcW w:w="0" w:type="auto"/>
            <w:hideMark/>
          </w:tcPr>
          <w:p w14:paraId="2D204FBC" w14:textId="77777777" w:rsidR="008D7444" w:rsidRPr="008D7444" w:rsidRDefault="008D7444" w:rsidP="008D7444">
            <w:pPr>
              <w:jc w:val="center"/>
              <w:rPr>
                <w:rFonts w:ascii="Times New Roman" w:eastAsia="Times New Roman" w:hAnsi="Times New Roman" w:cs="Times New Roman"/>
                <w:b/>
                <w:bCs/>
                <w:sz w:val="24"/>
                <w:szCs w:val="24"/>
                <w:lang w:val="en-AU" w:eastAsia="en-AU"/>
              </w:rPr>
            </w:pPr>
            <w:r w:rsidRPr="008D7444">
              <w:rPr>
                <w:rFonts w:ascii="Times New Roman" w:eastAsia="Times New Roman" w:hAnsi="Times New Roman" w:cs="Times New Roman"/>
                <w:b/>
                <w:bCs/>
                <w:sz w:val="24"/>
                <w:szCs w:val="24"/>
                <w:lang w:val="en-AU" w:eastAsia="en-AU"/>
              </w:rPr>
              <w:t>Define “upcoming appointments for the day” (FR</w:t>
            </w:r>
            <w:r w:rsidRPr="008D7444">
              <w:rPr>
                <w:rFonts w:ascii="Times New Roman" w:eastAsia="Times New Roman" w:hAnsi="Times New Roman" w:cs="Times New Roman"/>
                <w:b/>
                <w:bCs/>
                <w:sz w:val="24"/>
                <w:szCs w:val="24"/>
                <w:lang w:val="en-AU" w:eastAsia="en-AU"/>
              </w:rPr>
              <w:noBreakHyphen/>
              <w:t>07)</w:t>
            </w:r>
          </w:p>
        </w:tc>
        <w:tc>
          <w:tcPr>
            <w:tcW w:w="0" w:type="auto"/>
            <w:hideMark/>
          </w:tcPr>
          <w:p w14:paraId="4B9F97CB"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Yes</w:t>
            </w:r>
          </w:p>
        </w:tc>
        <w:tc>
          <w:tcPr>
            <w:tcW w:w="0" w:type="auto"/>
            <w:hideMark/>
          </w:tcPr>
          <w:p w14:paraId="448F1EF0"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Needs Clarification</w:t>
            </w:r>
          </w:p>
        </w:tc>
        <w:tc>
          <w:tcPr>
            <w:tcW w:w="0" w:type="auto"/>
            <w:hideMark/>
          </w:tcPr>
          <w:p w14:paraId="41A2AF02"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Time window ambiguous</w:t>
            </w:r>
          </w:p>
        </w:tc>
        <w:tc>
          <w:tcPr>
            <w:tcW w:w="0" w:type="auto"/>
            <w:hideMark/>
          </w:tcPr>
          <w:p w14:paraId="1920C70E"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Confirm time definition</w:t>
            </w:r>
          </w:p>
        </w:tc>
      </w:tr>
      <w:tr w:rsidR="008D7444" w:rsidRPr="008D7444" w14:paraId="39AF255A" w14:textId="77777777" w:rsidTr="008D7444">
        <w:tc>
          <w:tcPr>
            <w:tcW w:w="0" w:type="auto"/>
            <w:hideMark/>
          </w:tcPr>
          <w:p w14:paraId="0B37C10B" w14:textId="77777777" w:rsidR="008D7444" w:rsidRPr="008D7444" w:rsidRDefault="008D7444" w:rsidP="008D7444">
            <w:pPr>
              <w:jc w:val="center"/>
              <w:rPr>
                <w:rFonts w:ascii="Times New Roman" w:eastAsia="Times New Roman" w:hAnsi="Times New Roman" w:cs="Times New Roman"/>
                <w:b/>
                <w:bCs/>
                <w:sz w:val="24"/>
                <w:szCs w:val="24"/>
                <w:lang w:val="en-AU" w:eastAsia="en-AU"/>
              </w:rPr>
            </w:pPr>
            <w:r w:rsidRPr="008D7444">
              <w:rPr>
                <w:rFonts w:ascii="Times New Roman" w:eastAsia="Times New Roman" w:hAnsi="Times New Roman" w:cs="Times New Roman"/>
                <w:b/>
                <w:bCs/>
                <w:sz w:val="24"/>
                <w:szCs w:val="24"/>
                <w:lang w:val="en-AU" w:eastAsia="en-AU"/>
              </w:rPr>
              <w:t>Define search criteria for patients/doctors (FR</w:t>
            </w:r>
            <w:r w:rsidRPr="008D7444">
              <w:rPr>
                <w:rFonts w:ascii="Times New Roman" w:eastAsia="Times New Roman" w:hAnsi="Times New Roman" w:cs="Times New Roman"/>
                <w:b/>
                <w:bCs/>
                <w:sz w:val="24"/>
                <w:szCs w:val="24"/>
                <w:lang w:val="en-AU" w:eastAsia="en-AU"/>
              </w:rPr>
              <w:noBreakHyphen/>
              <w:t>08)</w:t>
            </w:r>
          </w:p>
        </w:tc>
        <w:tc>
          <w:tcPr>
            <w:tcW w:w="0" w:type="auto"/>
            <w:hideMark/>
          </w:tcPr>
          <w:p w14:paraId="74F587ED"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No</w:t>
            </w:r>
          </w:p>
        </w:tc>
        <w:tc>
          <w:tcPr>
            <w:tcW w:w="0" w:type="auto"/>
            <w:hideMark/>
          </w:tcPr>
          <w:p w14:paraId="0A6C9380"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Needs Clarification</w:t>
            </w:r>
          </w:p>
        </w:tc>
        <w:tc>
          <w:tcPr>
            <w:tcW w:w="0" w:type="auto"/>
            <w:hideMark/>
          </w:tcPr>
          <w:p w14:paraId="0263477B"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Requirement does not specify fields</w:t>
            </w:r>
          </w:p>
        </w:tc>
        <w:tc>
          <w:tcPr>
            <w:tcW w:w="0" w:type="auto"/>
            <w:hideMark/>
          </w:tcPr>
          <w:p w14:paraId="35B9F314"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Client confirms search parameters</w:t>
            </w:r>
          </w:p>
        </w:tc>
      </w:tr>
      <w:tr w:rsidR="008D7444" w:rsidRPr="008D7444" w14:paraId="4458E1F9" w14:textId="77777777" w:rsidTr="008D7444">
        <w:tc>
          <w:tcPr>
            <w:tcW w:w="0" w:type="auto"/>
            <w:hideMark/>
          </w:tcPr>
          <w:p w14:paraId="0F38CB6F" w14:textId="77777777" w:rsidR="008D7444" w:rsidRPr="008D7444" w:rsidRDefault="008D7444" w:rsidP="008D7444">
            <w:pPr>
              <w:jc w:val="center"/>
              <w:rPr>
                <w:rFonts w:ascii="Times New Roman" w:eastAsia="Times New Roman" w:hAnsi="Times New Roman" w:cs="Times New Roman"/>
                <w:b/>
                <w:bCs/>
                <w:sz w:val="24"/>
                <w:szCs w:val="24"/>
                <w:lang w:val="en-AU" w:eastAsia="en-AU"/>
              </w:rPr>
            </w:pPr>
            <w:r w:rsidRPr="008D7444">
              <w:rPr>
                <w:rFonts w:ascii="Times New Roman" w:eastAsia="Times New Roman" w:hAnsi="Times New Roman" w:cs="Times New Roman"/>
                <w:b/>
                <w:bCs/>
                <w:sz w:val="24"/>
                <w:szCs w:val="24"/>
                <w:lang w:val="en-AU" w:eastAsia="en-AU"/>
              </w:rPr>
              <w:t>Define cost calculation formula (FR</w:t>
            </w:r>
            <w:r w:rsidRPr="008D7444">
              <w:rPr>
                <w:rFonts w:ascii="Times New Roman" w:eastAsia="Times New Roman" w:hAnsi="Times New Roman" w:cs="Times New Roman"/>
                <w:b/>
                <w:bCs/>
                <w:sz w:val="24"/>
                <w:szCs w:val="24"/>
                <w:lang w:val="en-AU" w:eastAsia="en-AU"/>
              </w:rPr>
              <w:noBreakHyphen/>
              <w:t>09)</w:t>
            </w:r>
          </w:p>
        </w:tc>
        <w:tc>
          <w:tcPr>
            <w:tcW w:w="0" w:type="auto"/>
            <w:hideMark/>
          </w:tcPr>
          <w:p w14:paraId="10E11DB8"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Yes</w:t>
            </w:r>
          </w:p>
        </w:tc>
        <w:tc>
          <w:tcPr>
            <w:tcW w:w="0" w:type="auto"/>
            <w:hideMark/>
          </w:tcPr>
          <w:p w14:paraId="273DDEC2"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Needs Clarification</w:t>
            </w:r>
          </w:p>
        </w:tc>
        <w:tc>
          <w:tcPr>
            <w:tcW w:w="0" w:type="auto"/>
            <w:hideMark/>
          </w:tcPr>
          <w:p w14:paraId="0B9773D3"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Requirement lacks cost rules</w:t>
            </w:r>
          </w:p>
        </w:tc>
        <w:tc>
          <w:tcPr>
            <w:tcW w:w="0" w:type="auto"/>
            <w:hideMark/>
          </w:tcPr>
          <w:p w14:paraId="4C4313BC" w14:textId="77777777" w:rsidR="008D7444" w:rsidRPr="008D7444" w:rsidRDefault="008D7444" w:rsidP="008D7444">
            <w:pPr>
              <w:rPr>
                <w:rFonts w:ascii="Times New Roman" w:eastAsia="Times New Roman" w:hAnsi="Times New Roman" w:cs="Times New Roman"/>
                <w:sz w:val="24"/>
                <w:szCs w:val="24"/>
                <w:lang w:val="en-AU" w:eastAsia="en-AU"/>
              </w:rPr>
            </w:pPr>
            <w:r w:rsidRPr="008D7444">
              <w:rPr>
                <w:rFonts w:ascii="Times New Roman" w:eastAsia="Times New Roman" w:hAnsi="Times New Roman" w:cs="Times New Roman"/>
                <w:sz w:val="24"/>
                <w:szCs w:val="24"/>
                <w:lang w:val="en-AU" w:eastAsia="en-AU"/>
              </w:rPr>
              <w:t>Client provides cost model</w:t>
            </w:r>
          </w:p>
        </w:tc>
      </w:tr>
    </w:tbl>
    <w:p w14:paraId="4D5626AE" w14:textId="216B6DE0" w:rsidR="00000000" w:rsidRDefault="00000000" w:rsidP="008D7444"/>
    <w:p w14:paraId="39250306" w14:textId="6FA35CA7" w:rsidR="000461E3" w:rsidRDefault="000461E3" w:rsidP="008D7444">
      <w:r>
        <w:t>Reflection:</w:t>
      </w:r>
    </w:p>
    <w:p w14:paraId="72A9B486" w14:textId="3ED620A7" w:rsidR="009F49BE" w:rsidRDefault="000461E3" w:rsidP="008D7444">
      <w:r>
        <w:t xml:space="preserve">Ai needed clarifications for everything and made </w:t>
      </w:r>
      <w:proofErr w:type="spellStart"/>
      <w:proofErr w:type="gramStart"/>
      <w:r>
        <w:t>it</w:t>
      </w:r>
      <w:proofErr w:type="spellEnd"/>
      <w:proofErr w:type="gramEnd"/>
      <w:r>
        <w:t xml:space="preserve"> own assumptions. AI makes very generic suggestions as it does not have the context needed to create the program that is needed the clients needs. As </w:t>
      </w:r>
      <w:proofErr w:type="gramStart"/>
      <w:r>
        <w:t>a</w:t>
      </w:r>
      <w:proofErr w:type="gramEnd"/>
      <w:r>
        <w:t xml:space="preserve"> ai it can not do background research of the scenario which can create a program outside of the </w:t>
      </w:r>
      <w:r w:rsidR="009F49BE">
        <w:t>client’s</w:t>
      </w:r>
      <w:r>
        <w:t xml:space="preserve"> needs. Ai can create a foundation generic </w:t>
      </w:r>
      <w:r w:rsidR="009F49BE">
        <w:t>template,</w:t>
      </w:r>
      <w:r>
        <w:t xml:space="preserve"> but specific needs of database AI </w:t>
      </w:r>
      <w:r w:rsidR="009F49BE">
        <w:t>cannot</w:t>
      </w:r>
      <w:r>
        <w:t xml:space="preserve"> </w:t>
      </w:r>
      <w:r w:rsidR="009F49BE">
        <w:t>meet</w:t>
      </w:r>
      <w:r>
        <w:t xml:space="preserve"> the needs of the client. Ai is open </w:t>
      </w:r>
      <w:r w:rsidR="009F49BE">
        <w:t xml:space="preserve">source and can publish data online and AI has no accountability for what </w:t>
      </w:r>
      <w:proofErr w:type="spellStart"/>
      <w:r w:rsidR="009F49BE">
        <w:t>you</w:t>
      </w:r>
      <w:proofErr w:type="spellEnd"/>
      <w:r w:rsidR="009F49BE">
        <w:t xml:space="preserve"> prompt it. Using </w:t>
      </w:r>
      <w:proofErr w:type="gramStart"/>
      <w:r w:rsidR="009F49BE">
        <w:t>AI</w:t>
      </w:r>
      <w:proofErr w:type="gramEnd"/>
      <w:r w:rsidR="009F49BE">
        <w:t xml:space="preserve"> it has its own backup system to learn and develop on using private information. This puts confidential data at risk and loses integrity. As for testability </w:t>
      </w:r>
      <w:proofErr w:type="gramStart"/>
      <w:r w:rsidR="009F49BE">
        <w:t>AI</w:t>
      </w:r>
      <w:proofErr w:type="gramEnd"/>
      <w:r w:rsidR="009F49BE">
        <w:t xml:space="preserve"> if there is a mistake it will hallucinate rather than warn the user and can cause more issues than the original system had. Ai can help with bugs but can create issues in fixing bugs.</w:t>
      </w:r>
    </w:p>
    <w:sectPr w:rsidR="009F49BE"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BC0268"/>
    <w:multiLevelType w:val="hybridMultilevel"/>
    <w:tmpl w:val="5152219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A655AC6"/>
    <w:multiLevelType w:val="hybridMultilevel"/>
    <w:tmpl w:val="F9E46AC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B774CF1"/>
    <w:multiLevelType w:val="hybridMultilevel"/>
    <w:tmpl w:val="F9E46AC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625B00AA"/>
    <w:multiLevelType w:val="hybridMultilevel"/>
    <w:tmpl w:val="4E80E8C8"/>
    <w:lvl w:ilvl="0" w:tplc="1F9C14CC">
      <w:numFmt w:val="bullet"/>
      <w:lvlText w:val=""/>
      <w:lvlJc w:val="left"/>
      <w:pPr>
        <w:ind w:left="720" w:hanging="360"/>
      </w:pPr>
      <w:rPr>
        <w:rFonts w:ascii="Symbol" w:eastAsiaTheme="minorHAnsi" w:hAnsi="Symbol"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950508988">
    <w:abstractNumId w:val="8"/>
  </w:num>
  <w:num w:numId="2" w16cid:durableId="971128737">
    <w:abstractNumId w:val="6"/>
  </w:num>
  <w:num w:numId="3" w16cid:durableId="16320196">
    <w:abstractNumId w:val="5"/>
  </w:num>
  <w:num w:numId="4" w16cid:durableId="326371158">
    <w:abstractNumId w:val="4"/>
  </w:num>
  <w:num w:numId="5" w16cid:durableId="1841968255">
    <w:abstractNumId w:val="7"/>
  </w:num>
  <w:num w:numId="6" w16cid:durableId="1626160653">
    <w:abstractNumId w:val="3"/>
  </w:num>
  <w:num w:numId="7" w16cid:durableId="179778370">
    <w:abstractNumId w:val="2"/>
  </w:num>
  <w:num w:numId="8" w16cid:durableId="1280798043">
    <w:abstractNumId w:val="1"/>
  </w:num>
  <w:num w:numId="9" w16cid:durableId="1706297760">
    <w:abstractNumId w:val="0"/>
  </w:num>
  <w:num w:numId="10" w16cid:durableId="67465229">
    <w:abstractNumId w:val="10"/>
  </w:num>
  <w:num w:numId="11" w16cid:durableId="1589465237">
    <w:abstractNumId w:val="9"/>
  </w:num>
  <w:num w:numId="12" w16cid:durableId="1388454407">
    <w:abstractNumId w:val="12"/>
  </w:num>
  <w:num w:numId="13" w16cid:durableId="2786122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1E3"/>
    <w:rsid w:val="0006063C"/>
    <w:rsid w:val="0015074B"/>
    <w:rsid w:val="0029639D"/>
    <w:rsid w:val="00326F90"/>
    <w:rsid w:val="006F784C"/>
    <w:rsid w:val="008C2784"/>
    <w:rsid w:val="008D7444"/>
    <w:rsid w:val="0091172A"/>
    <w:rsid w:val="009F49BE"/>
    <w:rsid w:val="00AA1D8D"/>
    <w:rsid w:val="00B47730"/>
    <w:rsid w:val="00CB0664"/>
    <w:rsid w:val="00CF6DCF"/>
    <w:rsid w:val="00DE5F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6B569E"/>
  <w14:defaultImageDpi w14:val="300"/>
  <w15:docId w15:val="{8018D915-D23F-425E-81A5-607082B97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1018</Words>
  <Characters>5809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Stanley Campbell</cp:lastModifiedBy>
  <cp:revision>2</cp:revision>
  <dcterms:created xsi:type="dcterms:W3CDTF">2026-09-10T06:43:00Z</dcterms:created>
  <dcterms:modified xsi:type="dcterms:W3CDTF">2026-09-10T06:43:00Z</dcterms:modified>
  <cp:category/>
</cp:coreProperties>
</file>